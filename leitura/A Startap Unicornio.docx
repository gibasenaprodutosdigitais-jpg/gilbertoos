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i w:val="0"/>
          <w:sz w:val="26"/>
        </w:rPr>
        <w:t>FICHA CATALOGRÁFICA</w:t>
      </w:r>
    </w:p>
    <w:p>
      <w:pPr>
        <w:spacing w:after="160"/>
      </w:pPr>
      <w:r>
        <w:rPr>
          <w:b/>
          <w:i w:val="0"/>
        </w:rPr>
        <w:t>Sena, Gilberto</w:t>
      </w:r>
    </w:p>
    <w:p>
      <w:pPr>
        <w:spacing w:after="160"/>
      </w:pPr>
      <w:r>
        <w:t>A startap unicórnio : empreendedorismo enxuto e construção de negócios a partir do zero / Gilberto Sena. -- 1. ed. digital. -- 2026.</w:t>
      </w:r>
    </w:p>
    <w:p>
      <w:pPr>
        <w:spacing w:after="160"/>
      </w:pPr>
      <w:r>
        <w:t>E-book.</w:t>
      </w:r>
    </w:p>
    <w:p>
      <w:pPr>
        <w:spacing w:after="160"/>
      </w:pPr>
      <w:r>
        <w:t>Inclui bibliografia.</w:t>
      </w:r>
    </w:p>
    <w:p>
      <w:pPr>
        <w:spacing w:after="160"/>
      </w:pPr>
      <w:r>
        <w:t>1. Empreendedorismo. 2. Startups. 3. Gestão de negócios. 4. Inovação. I. Título.</w:t>
      </w:r>
    </w:p>
    <w:p>
      <w:pPr>
        <w:spacing w:after="160"/>
      </w:pPr>
      <w:r>
        <w:t>CDD (classificação indicativa): 658.11</w:t>
      </w:r>
    </w:p>
    <w:p>
      <w:pPr>
        <w:spacing w:after="160"/>
      </w:pPr>
      <w:r>
        <w:t>Extensão aproximada: 40 páginas (versão digital).</w:t>
      </w:r>
    </w:p>
    <w:p>
      <w:pPr>
        <w:spacing w:after="160"/>
      </w:pPr>
      <w:r>
        <w:rPr>
          <w:b w:val="0"/>
          <w:i/>
        </w:rPr>
        <w:t>Ficha catalográfica elaborada pelo próprio autor, a partir dos dados fornecidos pela obra, para fins de organização e futura solicitação de registro junto à Agência Brasileira do ISBN (Fundação Biblioteca Nacional). Não constitui, até a data desta atualização, registro oficial de ISBN — o número correspondente, quando concedido, será incluído em edição posterior, tanto na versão impressa quanto na versão digital.</w:t>
      </w:r>
    </w:p>
    <w:p>
      <w:pPr>
        <w:spacing w:after="160"/>
      </w:pPr>
    </w:p>
    <w:p>
      <w:pPr>
        <w:pStyle w:val="Heading1"/>
      </w:pPr>
      <w:r>
        <w:t>A STARTAP UNICÓRNIO</w:t>
      </w:r>
    </w:p>
    <w:p>
      <w:pPr>
        <w:pStyle w:val="Heading2"/>
      </w:pPr>
      <w:r>
        <w:t>Resumo detalhado de "A Startup de $100" (Chris Guillebeau) — e o que a Inteligência Artificial vai fazer com esse modelo na próxima década</w:t>
      </w:r>
    </w:p>
    <w:p>
      <w:pPr>
        <w:pStyle w:val="Heading3"/>
      </w:pPr>
      <w:r>
        <w:t>Gilberto Sena</w:t>
      </w:r>
    </w:p>
    <w:p>
      <w:pPr>
        <w:spacing w:before="120" w:after="120"/>
        <w:pBdr>
          <w:bottom w:val="single" w:sz="6" w:space="1" w:color="999999"/>
        </w:pBdr>
      </w:pPr>
    </w:p>
    <w:p>
      <w:pPr>
        <w:ind w:left="567"/>
        <w:jc w:val="center"/>
      </w:pPr>
      <w:r>
        <w:rPr>
          <w:b/>
        </w:rPr>
        <w:t>Sobre este material.</w:t>
      </w:r>
      <w:r>
        <w:t xml:space="preserve"> Este manuscrito cruza três fontes: o livro </w:t>
      </w:r>
      <w:r>
        <w:rPr>
          <w:i/>
        </w:rPr>
        <w:t>A Startup de $100</w:t>
      </w:r>
      <w:r>
        <w:t>, de Chris Guillebeau — um estudo de mais de cem microempreendedores que abriram negócios lucrativos com pouco ou nenhum capital —, a minha própria experiência de quase vinte anos abrindo, quebrando e reerguendo negócios, e uma leitura direta de para onde a Inteligência Artificial está levando o custo de começar um negócio nos próximos dez anos. O livro de Guillebeau documentou a primeira onda dessa revolução — pessoas comuns virando empreendedores com cem dólares e uma boa ideia. Este material documenta a segunda onda, a que está começando agora: o que acontece quando a mesma pessoa, com o mesmo cem dólares, tem à disposição uma inteligência artificial capaz de fazer o trabalho de uma equipe inteira.</w:t>
      </w:r>
    </w:p>
    <w:p>
      <w:pPr>
        <w:spacing w:before="120" w:after="120"/>
        <w:pBdr>
          <w:bottom w:val="single" w:sz="6" w:space="1" w:color="999999"/>
        </w:pBdr>
      </w:pPr>
    </w:p>
    <w:p>
      <w:pPr>
        <w:pStyle w:val="Heading2"/>
      </w:pPr>
      <w:r>
        <w:t>CARTA AO LEITOR</w:t>
      </w:r>
    </w:p>
    <w:p>
      <w:pPr>
        <w:jc w:val="both"/>
      </w:pPr>
      <w:r>
        <w:t xml:space="preserve">Comecei a vida profissional sem nenhum tipo de capital. Fui servente de pedreiro, camelô, motoboy, vendi cachorro-quente nas ruas de Belo Horizonte. Se alguém tivesse me mostrado, naquela época, um livro chamado </w:t>
      </w:r>
      <w:r>
        <w:rPr>
          <w:i/>
        </w:rPr>
        <w:t>A Startup de $100</w:t>
      </w:r>
      <w:r>
        <w:t>, eu teria pensado que era ficção — cem dólares parecia uma fortuna inalcançável para quem contava moeda para pegar o ônibus. Mas o livro de Chris Guillebeau não é sobre capital. É sobre uma ideia muito mais simples e muito mais poderosa: você já tem, agora mesmo, tudo o que precisa para começar. O que falta não é dinheiro. É decisão.</w:t>
      </w:r>
    </w:p>
    <w:p>
      <w:pPr>
        <w:jc w:val="both"/>
      </w:pPr>
      <w:r>
        <w:t>Passei os últimos meses lendo esse livro com atenção, cruzando cada capítulo com a minha própria experiência de fundar o Grupo Sena em 2010 e de já ter quebrado sete vezes antes de acertar a estrutura. E, à medida que lia, uma pergunta não saía da minha cabeça: se cem dólares e uma boa ideia já bastavam para transformar motoristas de tuk-tuk no Camboja, professores de piano na Costa Rica e designers desempregados em Ohio em empreendedores lucrativos — o que vai acontecer quando essa mesma pessoa tiver, de graça ou por poucos dólares por mês, uma inteligência artificial capaz de programar, escrever, desenhar, atender cliente, fazer contabilidade básica e falar seis idiomas ao mesmo tempo?</w:t>
      </w:r>
    </w:p>
    <w:p>
      <w:pPr>
        <w:jc w:val="both"/>
      </w:pPr>
      <w:r>
        <w:t xml:space="preserve">A resposta é o motivo deste livro. Não é só um resumo de </w:t>
      </w:r>
      <w:r>
        <w:rPr>
          <w:i/>
        </w:rPr>
        <w:t>A Startup de $100</w:t>
      </w:r>
      <w:r>
        <w:t xml:space="preserve"> — embora você vá encontrar aqui, capítulo por capítulo, os ensinamentos centrais da obra, com o máximo de fidelidade ao que Chris Guillebeau documentou. É também a minha leitura, como empresário que vive de entender estrutura de negócio e de imposto, sobre o que a Inteligência Artificial vai fazer com esse modelo na próxima década — e por que eu acredito, com a mesma convicção que uso para falar de gestão tributária, que estamos prestes a ver a maior geração de novos milionários (e alguns bilionários) da história do capitalismo, nascendo não de fundos de venture capital do Vale do Silício, mas de gente comum, com laptop, conexão de internet e a coragem de começar pequeno.</w:t>
      </w:r>
    </w:p>
    <w:p>
      <w:pPr>
        <w:jc w:val="both"/>
      </w:pPr>
      <w:r>
        <w:t xml:space="preserve">Se você já leu </w:t>
      </w:r>
      <w:r>
        <w:rPr>
          <w:i/>
        </w:rPr>
        <w:t>A Startup de $100</w:t>
      </w:r>
      <w:r>
        <w:t>, este material vai aprofundar e atualizar. Se nunca leu, vai encontrar aqui o essencial do livro, mais um mapa do que vem a seguir. De qualquer forma, o convite é o mesmo que Guillebeau faz na primeira página do livro dele: pare de esperar. Comece.</w:t>
      </w:r>
    </w:p>
    <w:p>
      <w:pPr>
        <w:spacing w:before="120" w:after="120"/>
        <w:pBdr>
          <w:bottom w:val="single" w:sz="6" w:space="1" w:color="999999"/>
        </w:pBdr>
      </w:pPr>
    </w:p>
    <w:p>
      <w:pPr>
        <w:pStyle w:val="Heading1"/>
      </w:pPr>
      <w:r>
        <w:t>SUMÁRIO</w:t>
      </w:r>
    </w:p>
    <w:p>
      <w:pPr>
        <w:pStyle w:val="ListBullet"/>
      </w:pPr>
      <w:r>
        <w:t>Introdução — por que um livro sobre cem dólares importa mais agora do que em 2012</w:t>
      </w:r>
    </w:p>
    <w:p>
      <w:pPr>
        <w:pStyle w:val="ListBullet"/>
      </w:pPr>
      <w:r>
        <w:t>Parte I — Empreendedores Inesperados (Capítulos 1 a 5)</w:t>
      </w:r>
    </w:p>
    <w:p>
      <w:pPr>
        <w:pStyle w:val="ListBullet"/>
      </w:pPr>
      <w:r>
        <w:t>Parte II — Apresentar seu Filho ao Mundo (Capítulos 6 a 10)</w:t>
      </w:r>
    </w:p>
    <w:p>
      <w:pPr>
        <w:pStyle w:val="ListBullet"/>
      </w:pPr>
      <w:r>
        <w:t>Parte III — Alavancagem e Próximos Passos (Capítulos 11 a 14)</w:t>
      </w:r>
    </w:p>
    <w:p>
      <w:pPr>
        <w:pStyle w:val="ListBullet"/>
      </w:pPr>
      <w:r>
        <w:t>Quadro-síntese — os 14 capítulos e os 5 G's</w:t>
      </w:r>
    </w:p>
    <w:p>
      <w:pPr>
        <w:pStyle w:val="ListBullet"/>
      </w:pPr>
      <w:r>
        <w:t>A Década dos Unicórnios de Uma Pessoa Só (Inteligência Artificial e a próxima década)</w:t>
      </w:r>
    </w:p>
    <w:p>
      <w:pPr>
        <w:pStyle w:val="ListBullet"/>
      </w:pPr>
      <w:r>
        <w:t>Estudos de caso reais do Grupo Sena que confirmam os princípios do livro</w:t>
      </w:r>
    </w:p>
    <w:p>
      <w:pPr>
        <w:pStyle w:val="ListBullet"/>
      </w:pPr>
      <w:r>
        <w:t>Aprofundando a década dos unicórnios — tributação, compliance e o que ninguém está falando</w:t>
      </w:r>
    </w:p>
    <w:p>
      <w:pPr>
        <w:pStyle w:val="ListBullet"/>
      </w:pPr>
      <w:r>
        <w:t>Checklist de autoavaliação</w:t>
      </w:r>
    </w:p>
    <w:p>
      <w:pPr>
        <w:pStyle w:val="ListBullet"/>
      </w:pPr>
      <w:r>
        <w:t>Três caminhos práticos para começar esta semana</w:t>
      </w:r>
    </w:p>
    <w:p>
      <w:pPr>
        <w:pStyle w:val="ListBullet"/>
      </w:pPr>
      <w:r>
        <w:t>Roteiro de perguntas para revisar seu próprio negócio</w:t>
      </w:r>
    </w:p>
    <w:p>
      <w:pPr>
        <w:pStyle w:val="ListBullet"/>
      </w:pPr>
      <w:r>
        <w:t>Plano de 90 dias — da leitura à ação</w:t>
      </w:r>
    </w:p>
    <w:p>
      <w:pPr>
        <w:pStyle w:val="ListBullet"/>
      </w:pPr>
      <w:r>
        <w:t>Apêndice — glossário de ferramentas e conceitos do livro</w:t>
      </w:r>
    </w:p>
    <w:p>
      <w:pPr>
        <w:pStyle w:val="ListBullet"/>
      </w:pPr>
      <w:r>
        <w:t>Sobre o autor do livro original — Chris Guillebeau</w:t>
      </w:r>
    </w:p>
    <w:p>
      <w:pPr>
        <w:pStyle w:val="ListBullet"/>
      </w:pPr>
      <w:r>
        <w:t>Sobre Gilberto Sena</w:t>
      </w:r>
    </w:p>
    <w:p>
      <w:pPr>
        <w:pStyle w:val="ListBullet"/>
      </w:pPr>
      <w:r>
        <w:t>Perguntas frequentes sobre este material</w:t>
      </w:r>
    </w:p>
    <w:p>
      <w:pPr>
        <w:pStyle w:val="ListBullet"/>
      </w:pPr>
      <w:r>
        <w:t>Para ir além — outros materiais desta base de conhecimento</w:t>
      </w:r>
    </w:p>
    <w:p>
      <w:pPr>
        <w:pStyle w:val="ListBullet"/>
      </w:pPr>
      <w:r>
        <w:t>Mensagem final</w:t>
      </w:r>
    </w:p>
    <w:p>
      <w:pPr>
        <w:spacing w:before="120" w:after="120"/>
        <w:pBdr>
          <w:bottom w:val="single" w:sz="6" w:space="1" w:color="999999"/>
        </w:pBdr>
      </w:pPr>
    </w:p>
    <w:p>
      <w:pPr>
        <w:pStyle w:val="Heading1"/>
      </w:pPr>
      <w:r>
        <w:t>INTRODUÇÃO — Por que um livro sobre cem dólares importa mais agora do que em 2012</w:t>
      </w:r>
    </w:p>
    <w:p>
      <w:pPr>
        <w:jc w:val="both"/>
      </w:pPr>
      <w:r>
        <w:rPr>
          <w:i/>
        </w:rPr>
        <w:t>A Startup de $100</w:t>
      </w:r>
      <w:r>
        <w:t xml:space="preserve"> foi publicado originalmente em 2012, fruto de um estudo de vários anos conduzido por Chris Guillebeau com mais de 1.500 candidatos, do qual ele selecionou pouco mais de cem estudos de caso que satisfaziam critérios rígidos: investimento inicial abaixo de mil dólares (idealmente abaixo de cem), renda líquida de pelo menos 50 mil dólares anuais, nenhuma habilidade especial impossível de aprender rapidamente, plena divulgação dos dados financeiros e menos de cinco funcionários. O resultado foi um mapa prático — não teórico — de como pessoas comuns, sem MBA, sem capital de risco e sem plano de negócios de oitenta páginas, construíram negócios lucrativos e libertadores.</w:t>
      </w:r>
    </w:p>
    <w:p>
      <w:pPr>
        <w:jc w:val="both"/>
      </w:pPr>
      <w:r>
        <w:t xml:space="preserve">O livro tem dois eixos centrais, que Guillebeau repete do início ao fim: </w:t>
      </w:r>
      <w:r>
        <w:rPr>
          <w:b/>
        </w:rPr>
        <w:t>liberdade</w:t>
      </w:r>
      <w:r>
        <w:t xml:space="preserve"> e </w:t>
      </w:r>
      <w:r>
        <w:rPr>
          <w:b/>
        </w:rPr>
        <w:t>valor</w:t>
      </w:r>
      <w:r>
        <w:t>. A liberdade é o que todo mundo busca; o valor é o caminho para chegar lá. Criar valor significa fazer algo útil para outras pessoas e compartilhar isso com o mundo — e é exatamente aí, na intersecção entre o que você sabe fazer e o que as pessoas estão dispostas a pagar, que nasce todo negócio de sucesso descrito no livro.</w:t>
      </w:r>
    </w:p>
    <w:p>
      <w:pPr>
        <w:jc w:val="both"/>
      </w:pPr>
      <w:r>
        <w:t>Passados mais de dez anos da publicação original, o modelo do livro não ficou desatualizado — ficou turbinado. Tudo o que Guillebeau descreveu como vantagem de um micronegócio em 2012 — baixo custo de entrada, testes rápidos de mercado, ausência de burocracia, alcance global via internet — ficou ainda mais barato e ainda mais rápido com a chegada da Inteligência Artificial generativa a partir de 2022. Vou tratar disso com profundidade na última grande parte deste material. Mas, antes, vamos ao resumo detalhado do livro, capítulo por capítulo, com o cuidado de trazer os exemplos reais que o autor documentou e, sempre que fizer sentido, um paralelo com a minha própria prática de gestão.</w:t>
      </w:r>
    </w:p>
    <w:p>
      <w:pPr>
        <w:spacing w:before="120" w:after="120"/>
        <w:pBdr>
          <w:bottom w:val="single" w:sz="6" w:space="1" w:color="999999"/>
        </w:pBdr>
      </w:pPr>
    </w:p>
    <w:p>
      <w:pPr>
        <w:pStyle w:val="Heading1"/>
      </w:pPr>
      <w:r>
        <w:t>PARTE I — EMPREENDEDORES INESPERADOS</w:t>
      </w:r>
    </w:p>
    <w:p>
      <w:pPr>
        <w:pStyle w:val="Heading2"/>
      </w:pPr>
      <w:r>
        <w:t>CAPÍTULO 1 — RENASCIMENTO: "Você já tem as habilidades necessárias — só precisa saber em que lugar procurar"</w:t>
      </w:r>
    </w:p>
    <w:p>
      <w:pPr>
        <w:jc w:val="both"/>
      </w:pPr>
      <w:r>
        <w:t>O livro abre com a história de Michael Hanna, um vendedor de mídia de 25 anos de experiência demitido durante a crise de 2009. Sem plano de negócios e sem saber nada sobre colchões, Michael comprou um lote de colchões de ponta de estoque de um amigo por sugestão de alguém, alugou uma ex-concessionária de automóveis vazia e abriu uma loja de colchões sem vendedores agressivos — o oposto do que ele odiava em lojas do setor. O negócio foi lucrativo desde o primeiro lote e, dois anos depois, ele tinha um sistema de entrega de bicicleta que virou viral e uma empresa de verdade.</w:t>
      </w:r>
    </w:p>
    <w:p>
      <w:pPr>
        <w:jc w:val="both"/>
      </w:pPr>
      <w:r>
        <w:t xml:space="preserve">O capítulo estabelece a "fórmula mágica" que atravessa o livro inteiro: </w:t>
      </w:r>
      <w:r>
        <w:rPr>
          <w:b/>
        </w:rPr>
        <w:t>paixão ou habilidade + utilidade = sucesso</w:t>
      </w:r>
      <w:r>
        <w:t xml:space="preserve">. A ideia central é a </w:t>
      </w:r>
      <w:r>
        <w:rPr>
          <w:b/>
        </w:rPr>
        <w:t>convergência</w:t>
      </w:r>
      <w:r>
        <w:t xml:space="preserve"> — o espaço onde aquilo que você gosta de fazer ou faz bem se encontra com aquilo que as pessoas realmente valorizam e estão dispostas a pagar. Guillebeau também descreve o processo de </w:t>
      </w:r>
      <w:r>
        <w:rPr>
          <w:b/>
        </w:rPr>
        <w:t>transformação de habilidades</w:t>
      </w:r>
      <w:r>
        <w:t>: a maioria das pessoas é boa em mais de uma coisa, e muitas vezes a habilidade que vira negócio não é a mais óbvia. Uma garçonete talentosa em atender bem os clientes descobriu, quando perdeu o emprego, que a mesma habilidade servia perfeitamente para relações públicas — hoje ela tem uma agência com escritórios em quatro países.</w:t>
      </w:r>
    </w:p>
    <w:p>
      <w:pPr>
        <w:jc w:val="both"/>
      </w:pPr>
      <w:r>
        <w:t xml:space="preserve">Uma constatação central do estudo: a maioria dos empreendedores entrevistados </w:t>
      </w:r>
      <w:r>
        <w:rPr>
          <w:b/>
        </w:rPr>
        <w:t>não é composta de gênios ou pessoas natas para os negócios</w:t>
      </w:r>
      <w:r>
        <w:t>. São pessoas comuns que tomaram decisões transformadoras — muitas delas forçadas por uma demissão, e não por planejamento cuidadoso.</w:t>
      </w:r>
    </w:p>
    <w:p>
      <w:pPr>
        <w:ind w:left="567"/>
        <w:jc w:val="center"/>
      </w:pPr>
      <w:r>
        <w:rPr>
          <w:sz w:val="32"/>
        </w:rPr>
        <w:t>Paralelo com a minha jornada</w:t>
      </w:r>
    </w:p>
    <w:p>
      <w:pPr>
        <w:ind w:left="567"/>
        <w:jc w:val="center"/>
      </w:pPr>
    </w:p>
    <w:p>
      <w:pPr>
        <w:ind w:left="567"/>
        <w:jc w:val="center"/>
      </w:pPr>
      <w:r>
        <w:t>Este capítulo é, em essência, a minha própria biografia contada por outra pessoa. Fui servente de pedreiro, camelô, motoboy, vendedor de cachorro-quente, trabalhei com telefonia — nenhuma dessas experiências, isoladamente, parecia estar construindo alguma coisa. Mas cada uma delas me ensinou algo que reaproveitei depois: vender na rua ensina a ler as pessoas em três segundos; ser motoboy ensina logística e urgência; trabalhar com telefonia me deu a primeira noção real de operação de empresa. Quando fundei o Grupo Sena, em 2010, eu não estava começando do zero — estava fazendo a transformação de habilidades que Guillebeau descreve, aplicando a "base de negócios e networking" que a vida tinha me forjado a construir, como já contei em outros materiais. A lição do Capítulo 1 não é abstrata para mim: é a explicação exata de como um motoboy vira fundador de um grupo empresarial.</w:t>
      </w:r>
    </w:p>
    <w:p>
      <w:pPr>
        <w:jc w:val="both"/>
      </w:pPr>
      <w:r>
        <w:rPr>
          <w:b/>
        </w:rPr>
        <w:t>Sacada do Giba.</w:t>
      </w:r>
      <w:r>
        <w:t xml:space="preserve"> As pessoas costumam achar que precisam de uma ideia nova para começar. Quase nunca é assim. O que elas precisam é olhar para o que já sabem fazer — inclusive o que aprenderam em empregos que hoje parecem irrelevantes — e perguntar: quem pagaria por isso?</w:t>
      </w:r>
    </w:p>
    <w:p>
      <w:pPr>
        <w:spacing w:before="120" w:after="120"/>
        <w:pBdr>
          <w:bottom w:val="single" w:sz="6" w:space="1" w:color="999999"/>
        </w:pBdr>
      </w:pPr>
    </w:p>
    <w:p>
      <w:pPr>
        <w:pStyle w:val="Heading2"/>
      </w:pPr>
      <w:r>
        <w:t>CAPÍTULO 2 — DÊ O PEIXE: Como embalar e vender felicidade</w:t>
      </w:r>
    </w:p>
    <w:p>
      <w:pPr>
        <w:jc w:val="both"/>
      </w:pPr>
      <w:r>
        <w:t>Este é, para mim, o capítulo mais importante do livro inteiro do ponto de vista prático. Guillebeau usa a metáfora de um restaurante: ninguém quer ser convidado, pelo chef, a entrar na cozinha para aprender a fazer o próprio prato. As pessoas vão a um restaurante para relaxar e ser servidas — não para aprender. O erro clássico de muitos negócios é achar que o cliente quer "aprender a pescar" (o velho ditado chinês), quando na maioria das vezes ele só quer o peixe pronto, na mesa, sem esforço.</w:t>
      </w:r>
    </w:p>
    <w:p>
      <w:pPr>
        <w:jc w:val="both"/>
      </w:pPr>
      <w:r>
        <w:t xml:space="preserve">A partir disso, o capítulo desenvolve o conceito de </w:t>
      </w:r>
      <w:r>
        <w:rPr>
          <w:b/>
        </w:rPr>
        <w:t>valor</w:t>
      </w:r>
      <w:r>
        <w:t xml:space="preserve"> como algo essencialmente emocional, não descritivo. Barbara Varian, dona de uma fazenda na Califórnia (o V6 Ranch), não vende "passeios a cavalo" — ela vende a chance de "ser um caubói por um dia". Kelly Newsome, uma advogada corporativa que largou um salário de 240 mil dólares para dar aulas de ioga em domicílio, não vende "aulas particulares" — ela vende um momento de calma para executivas atarefadas. A diferença entre uma característica ("ensinamos ioga") e um benefício emocional ("relaxe e comece o dia com uma prática só sua") é o que separa um negócio mediano de um negócio que as pessoas amam.</w:t>
      </w:r>
    </w:p>
    <w:p>
      <w:pPr>
        <w:jc w:val="both"/>
      </w:pPr>
      <w:r>
        <w:t xml:space="preserve">O capítulo apresenta três estratégias práticas: </w:t>
      </w:r>
      <w:r>
        <w:rPr>
          <w:b/>
        </w:rPr>
        <w:t>aprofunde-se para revelar necessidades ocultas</w:t>
      </w:r>
      <w:r>
        <w:t xml:space="preserve"> (o que o cliente diz que quer nem sempre é o que ele realmente quer); </w:t>
      </w:r>
      <w:r>
        <w:rPr>
          <w:b/>
        </w:rPr>
        <w:t>transforme o cliente em herói</w:t>
      </w:r>
      <w:r>
        <w:t xml:space="preserve"> (Purna Duggirala vende cursos de Excel dizendo que "transforma clientes em heróis diante do chefe", não "ensina fórmulas"); e </w:t>
      </w:r>
      <w:r>
        <w:rPr>
          <w:b/>
        </w:rPr>
        <w:t>venda o que as pessoas compram</w:t>
      </w:r>
      <w:r>
        <w:t>, ilustrado pela própria história de fracasso do autor — seu primeiro produto de viagens, o Travel Ninja, vendeu apenas cem cópias porque tentava ensinar complexidade demais; o produto seguinte, simplificado ao extremo, vendeu três mil cópias no primeiro dia.</w:t>
      </w:r>
    </w:p>
    <w:p>
      <w:pPr>
        <w:ind w:left="567"/>
        <w:jc w:val="center"/>
      </w:pPr>
      <w:r>
        <w:rPr>
          <w:sz w:val="32"/>
        </w:rPr>
        <w:t>Paralelo com a minha jornada</w:t>
      </w:r>
    </w:p>
    <w:p>
      <w:pPr>
        <w:ind w:left="567"/>
        <w:jc w:val="center"/>
      </w:pPr>
    </w:p>
    <w:p>
      <w:pPr>
        <w:ind w:left="567"/>
        <w:jc w:val="center"/>
      </w:pPr>
      <w:r>
        <w:t xml:space="preserve">É praticamente a mesma lição que ensino no meu framework de Gestão de Fornecedores e Clientes: </w:t>
      </w:r>
      <w:r>
        <w:rPr>
          <w:b/>
        </w:rPr>
        <w:t>comprar é uma expressão de confiança, vender é sobre entender a necessidade do cliente e oferecer solução, não sobre empurrar detalhe técnico</w:t>
      </w:r>
      <w:r>
        <w:t>. Ninguém que me procura no Grupo Sena quer aprender a fazer a própria escrituração fiscal — quer parar de se preocupar com isso. O meu trabalho, e o de qualquer negócio de serviço, não é ensinar tributação a quem me contrata; é dar o peixe: tranquilidade, previsibilidade, um problema resolvido. Quando esqueço disso e tento "educar demais" um cliente sobre a complexidade do sistema tributário brasileiro, em vez de simplesmente resolver, sinto o mesmo erro que Guillebeau cometeu com o Travel Ninja.</w:t>
      </w:r>
    </w:p>
    <w:p>
      <w:pPr>
        <w:jc w:val="both"/>
      </w:pPr>
      <w:r>
        <w:rPr>
          <w:b/>
        </w:rPr>
        <w:t>Sacada do Giba.</w:t>
      </w:r>
      <w:r>
        <w:t xml:space="preserve"> Antes de lançar qualquer oferta, faço a mim mesmo a pergunta do capítulo: estou dando o peixe, ou estou convidando o cliente para dentro da minha cozinha? Se a resposta for a segunda, a oferta não está pronta.</w:t>
      </w:r>
    </w:p>
    <w:p>
      <w:pPr>
        <w:spacing w:before="120" w:after="120"/>
        <w:pBdr>
          <w:bottom w:val="single" w:sz="6" w:space="1" w:color="999999"/>
        </w:pBdr>
      </w:pPr>
    </w:p>
    <w:p>
      <w:pPr>
        <w:pStyle w:val="Heading2"/>
      </w:pPr>
      <w:r>
        <w:t>CAPÍTULO 3 — SIGA (TALVEZ) SUA PAIXÃO: Ganhe para fazer o que gosta certificando-se de que sua paixão corresponda ao que as pessoas querem</w:t>
      </w:r>
    </w:p>
    <w:p>
      <w:pPr>
        <w:jc w:val="both"/>
      </w:pPr>
      <w:r>
        <w:t>Este capítulo é o contraponto necessário ao anterior. Guillebeau analisa criticamente o conselho popular "siga sua paixão", mostrando, com estudos de caso reais, que nem toda paixão vira negócio — mas que quase sempre existe um caminho.</w:t>
      </w:r>
    </w:p>
    <w:p>
      <w:pPr>
        <w:jc w:val="both"/>
      </w:pPr>
      <w:r>
        <w:t>Gary Leff, um diretor financeiro que adora "hackear" milhas aéreas, transformou o hobby em um serviço de consultoria de 250 dólares por reserva, mantendo o emprego fixo e ganhando 75 mil dólares extras por ano — só porque descobriu que executivos ocupados não querem aprender o sistema de milhas, querem que alguém faça por eles. Benny Lewis, um engenheiro irlandês sem nenhum talento aparente para línguas, aprendeu sete idiomas em dois anos por imersão total e criou o "Fluent in 3 Months" — mas o produto que ele vende não é "aprender línguas", é ajudar as pessoas a superar o medo de tentar. Mignon Fogarty tentou primeiro um podcast de ciência, que fracassou por falta de público, antes de encontrar sucesso estrondoso com o Grammar Girl — a mesma paixão por ensinar, aplicada a um tema com demanda real.</w:t>
      </w:r>
    </w:p>
    <w:p>
      <w:pPr>
        <w:jc w:val="both"/>
      </w:pPr>
      <w:r>
        <w:t xml:space="preserve">A lição central: </w:t>
      </w:r>
      <w:r>
        <w:rPr>
          <w:b/>
        </w:rPr>
        <w:t>você normalmente não é pago pelo seu hobby, é pago para ajudar as pessoas a se dedicar a ele ou a algo indiretamente relacionado</w:t>
      </w:r>
      <w:r>
        <w:t>. A fórmula se torna: (paixão + habilidade) → (problema + mercado) = oportunidade. O capítulo também traz um "teste de realidade" — perguntas para verificar se um hobby tem potencial real de negócio antes de apostar tudo nele, incluindo se você gostaria de se envolver com aquilo pelo menos vinte horas por semana e se alguém já pediu sua ajuda com o assunto antes.</w:t>
      </w:r>
    </w:p>
    <w:p>
      <w:pPr>
        <w:ind w:left="567"/>
        <w:jc w:val="center"/>
      </w:pPr>
      <w:r>
        <w:rPr>
          <w:sz w:val="32"/>
        </w:rPr>
        <w:t>Paralelo com a minha jornada</w:t>
      </w:r>
    </w:p>
    <w:p>
      <w:pPr>
        <w:ind w:left="567"/>
        <w:jc w:val="center"/>
      </w:pPr>
    </w:p>
    <w:p>
      <w:pPr>
        <w:ind w:left="567"/>
        <w:jc w:val="center"/>
      </w:pPr>
      <w:r>
        <w:t>A minha "paixão" nunca foi imposto, no sentido raso da palavra — foi sempre entender pessoas e ajudá-las a não repetir o erro que vi, de perto, custar a vida de um cliente que não aguentou a pressão de uma dívida empresarial. A técnica tributária que domino é a habilidade; o motor real é a convicção de que "não precisa ninguém fazer isso, tem jeito, tem solução". Guillebeau descreveria isso exatamente como ele descreve Benny Lewis: a paixão sozinha (ajudar pessoas) não vira negócio sem uma habilidade concreta (gestão tributária e jurídica) that a torne vendável. É a mesma equação, com peças diferentes.</w:t>
      </w:r>
    </w:p>
    <w:p>
      <w:pPr>
        <w:jc w:val="both"/>
      </w:pPr>
      <w:r>
        <w:rPr>
          <w:b/>
        </w:rPr>
        <w:t>Sacada do Giba.</w:t>
      </w:r>
      <w:r>
        <w:t xml:space="preserve"> Se alguém me procura dizendo "quero abrir um negócio na área que eu amo", a primeira pergunta que faço não é "o que você ama fazer?" — é "alguém já te pediu ajuda com isso, e por quê?".</w:t>
      </w:r>
    </w:p>
    <w:p>
      <w:pPr>
        <w:spacing w:before="120" w:after="120"/>
        <w:pBdr>
          <w:bottom w:val="single" w:sz="6" w:space="1" w:color="999999"/>
        </w:pBdr>
      </w:pPr>
    </w:p>
    <w:p>
      <w:pPr>
        <w:pStyle w:val="Heading2"/>
      </w:pPr>
      <w:r>
        <w:t>CAPÍTULO 4 — A ASCENSÃO DO EMPREENDEDOR ITINERANTE: A localização não é tão importante assim</w:t>
      </w:r>
    </w:p>
    <w:p>
      <w:pPr>
        <w:jc w:val="both"/>
      </w:pPr>
      <w:r>
        <w:t>Guillebeau, que ele mesmo administra o próprio negócio enquanto viaja o mundo, dedica este capítulo aos "nômades digitais" — pessoas cujos negócios são geograficamente independentes. Brandon Pearce, um professor de piano em Utah, criou um software para resolver o próprio problema de agendamento e cobrança de aulas; hoje mora na Costa Rica com a família, tem dez funcionários espalhados pelo mundo e o negócio (Music Teacher's Helper) rende mais de 360 mil dólares anuais. Kyle Hepp, fotógrafa nos Estados Unidos, se mudou para o Chile depois de um atropelamento e de o marido ser demitido; hoje fotografa casamentos em quatro continentes porque seus clientes "sabem que o mundo é pequeno".</w:t>
      </w:r>
    </w:p>
    <w:p>
      <w:pPr>
        <w:jc w:val="both"/>
      </w:pPr>
      <w:r>
        <w:t xml:space="preserve">O capítulo destaca especialmente o modelo de </w:t>
      </w:r>
      <w:r>
        <w:rPr>
          <w:b/>
        </w:rPr>
        <w:t>publicação de informações</w:t>
      </w:r>
      <w:r>
        <w:t xml:space="preserve"> (e-books, cursos on-line, assinaturas) como o caminho mais direto para a independência geográfica — Jack Covert, veterano do mercado editorial, observa que "as condições têm sido muito mais igualitárias" entre autores independentes e grandes editoras nos últimos anos. Casos como o de Brett Kelly, que escreveu um guia de 90 páginas sobre um software gratuito (Evernote) e faturou mais de 120 mil dólares no primeiro ano — o suficiente para tirar a esposa do emprego de garçonete —, ilustram como conhecimento especializado, bem embalado, pode gerar renda recorrente sem depender de local físico.</w:t>
      </w:r>
    </w:p>
    <w:p>
      <w:pPr>
        <w:jc w:val="both"/>
      </w:pPr>
      <w:r>
        <w:t>Uma "cartilha para a independência geográfica" fecha o capítulo, com conselhos práticos: manter o trabalho "na nuvem", trocar senhas com frequência, equilibrar aventura e trabalho.</w:t>
      </w:r>
    </w:p>
    <w:p>
      <w:pPr>
        <w:ind w:left="567"/>
        <w:jc w:val="center"/>
      </w:pPr>
      <w:r>
        <w:rPr>
          <w:sz w:val="32"/>
        </w:rPr>
        <w:t>Paralelo com a minha jornada</w:t>
      </w:r>
    </w:p>
    <w:p>
      <w:pPr>
        <w:ind w:left="567"/>
        <w:jc w:val="center"/>
      </w:pPr>
    </w:p>
    <w:p>
      <w:pPr>
        <w:ind w:left="567"/>
        <w:jc w:val="center"/>
      </w:pPr>
      <w:r>
        <w:t>O Grupo Sena nasceu presencial, em Belo Horizonte, mas a lógica da independência geográfica sempre esteve presente no meu jeito de pensar escala: quando estruturei os "5 G's" da gestão empreendedora, um dos pilares é exatamente reconhecer que recursos humanos, materiais e de relacionamento não precisam estar fisicamente concentrados para gerar valor. A pergunta que faço sempre é a mesma que Guillebeau faz aqui: você realmente precisa estar em um lugar específico para entregar o que promete? Na maioria das vezes, a resposta é não — e isso vale tanto para uma consultoria tributária quanto para venda de mapas customizados.</w:t>
      </w:r>
    </w:p>
    <w:p>
      <w:pPr>
        <w:jc w:val="both"/>
      </w:pPr>
      <w:r>
        <w:rPr>
          <w:b/>
        </w:rPr>
        <w:t>Sacada do Giba.</w:t>
      </w:r>
      <w:r>
        <w:t xml:space="preserve"> Antes de dizer "meu negócio não pode ser remoto", pergunte: qual parte específica realmente exige presença física? Quase sempre é uma fração pequena do todo.</w:t>
      </w:r>
    </w:p>
    <w:p>
      <w:pPr>
        <w:spacing w:before="120" w:after="120"/>
        <w:pBdr>
          <w:bottom w:val="single" w:sz="6" w:space="1" w:color="999999"/>
        </w:pBdr>
      </w:pPr>
    </w:p>
    <w:p>
      <w:pPr>
        <w:pStyle w:val="Heading2"/>
      </w:pPr>
      <w:r>
        <w:t>CAPÍTULO 5 — OS NOVOS FATORES DEMOGRÁFICOS: Todos os seus clientes têm algo em comum, mas isso não tem nada a ver com categorias convencionais</w:t>
      </w:r>
    </w:p>
    <w:p>
      <w:pPr>
        <w:jc w:val="both"/>
      </w:pPr>
      <w:r>
        <w:t xml:space="preserve">Guillebeau argumenta que segmentar clientes por idade, sexo ou renda é cada vez menos útil. O que realmente une um público é </w:t>
      </w:r>
      <w:r>
        <w:rPr>
          <w:b/>
        </w:rPr>
        <w:t>interesse, paixão, crença e valor compartilhado</w:t>
      </w:r>
      <w:r>
        <w:t xml:space="preserve"> — os "novos fatores demográficos". A Kinetic Koffee Company, uma microtorrefadora de café, não vende para "adultos de 25 a 45 anos" — vende para "qualquer pessoa que ama o estilo de vida ao ar livre", trabalhando com lojas de bicicleta em vez de supermercados. Kris Murray descobriu que precisava "mudar o quem": em vez de vender consultoria de marketing para pequenas creches individuais (que não tinham orçamento), passou a atender redes de creches — o mesmo serviço, um público diferente, e a renda saltou de "nada mal" para mais de 20 mil dólares mensais.</w:t>
      </w:r>
    </w:p>
    <w:p>
      <w:pPr>
        <w:jc w:val="both"/>
      </w:pPr>
      <w:r>
        <w:t>O capítulo também traz duas ferramentas práticas: um roteiro de "sete passos para um teste de mercado instantâneo" (incluindo checar volume de busca no Google, focar em resolver uma "dor admitida e flagrante", e testar a ideia com um protótipo antes de investir tudo) e a "matriz de tomada de decisões" — uma pontuação simples (impacto, esforço, lucratividade, adequação à visão) para escolher entre várias ideias concorrentes quando o empreendedor não sabe por onde começar.</w:t>
      </w:r>
    </w:p>
    <w:p>
      <w:pPr>
        <w:ind w:left="567"/>
        <w:jc w:val="center"/>
      </w:pPr>
      <w:r>
        <w:rPr>
          <w:sz w:val="32"/>
        </w:rPr>
        <w:t>Paralelo com a minha jornada</w:t>
      </w:r>
    </w:p>
    <w:p>
      <w:pPr>
        <w:ind w:left="567"/>
        <w:jc w:val="center"/>
      </w:pPr>
    </w:p>
    <w:p>
      <w:pPr>
        <w:ind w:left="567"/>
        <w:jc w:val="center"/>
      </w:pPr>
      <w:r>
        <w:t>Quando penso nos clientes do Grupo Sena, a categorização por "porte de empresa" ou "setor" sempre foi menos útil do que entender o que realmente os une: o medo de tomar uma decisão tributária errada e pagar caro por isso depois. É o mesmo "novo fator demográfico" — não é quem eles são no cadastro, é o que eles temem e o que valorizam. E a lição de Kris Murray, de "mudar o quem" em vez de mudar o que se vende, é algo que já apliquei: descobri, ao longo dos anos, que segmentar clientes por capacidade de investir em governança, e não por tamanho de faturamento, muda completamente a lucratividade de um mesmo serviço.</w:t>
      </w:r>
    </w:p>
    <w:p>
      <w:pPr>
        <w:jc w:val="both"/>
      </w:pPr>
      <w:r>
        <w:rPr>
          <w:b/>
        </w:rPr>
        <w:t>Sacada do Giba.</w:t>
      </w:r>
      <w:r>
        <w:t xml:space="preserve"> Pare de pensar "meu cliente ideal tem entre X e Y anos". Pergunte: o que essas pessoas têm em comum de verdade — que medo, que ambição, que crença — independente da idade que tenham?</w:t>
      </w:r>
    </w:p>
    <w:p>
      <w:pPr>
        <w:spacing w:before="120" w:after="120"/>
        <w:pBdr>
          <w:bottom w:val="single" w:sz="6" w:space="1" w:color="999999"/>
        </w:pBdr>
      </w:pPr>
    </w:p>
    <w:p>
      <w:pPr>
        <w:pStyle w:val="Heading1"/>
      </w:pPr>
      <w:r>
        <w:t>PARTE II — APRESENTAR SEU FILHO AO MUNDO</w:t>
      </w:r>
    </w:p>
    <w:p>
      <w:pPr>
        <w:pStyle w:val="Heading2"/>
      </w:pPr>
      <w:r>
        <w:t>CAPÍTULO 6 — O PLANO DE NEGÓCIOS DE UMA ÚNICA PÁGINA: Se a sua declaração de missão for muito maior do que esta frase, ela pode ser longa demais</w:t>
      </w:r>
    </w:p>
    <w:p>
      <w:pPr>
        <w:jc w:val="both"/>
      </w:pPr>
      <w:r>
        <w:t>Guillebeau abre esta parte do livro com a história de Jen Adrion e Omar Noory, dois designers desempregados que criaram um mapa customizado por diversão, imprimiram cinquenta exemplares com um investimento de 500 dólares e, quando os amigos não deram conta de comprar todos, colocaram os restantes à venda on-line — vendendo o primeiro lote em dez minutos. O negócio, chamado "These Are Things", cresceu sem nenhum plano de negócios formal.</w:t>
      </w:r>
    </w:p>
    <w:p>
      <w:pPr>
        <w:jc w:val="both"/>
      </w:pPr>
      <w:r>
        <w:t xml:space="preserve">A tese central é que </w:t>
      </w:r>
      <w:r>
        <w:rPr>
          <w:b/>
        </w:rPr>
        <w:t>a ação supera o planejamento</w:t>
      </w:r>
      <w:r>
        <w:t xml:space="preserve">. Guillebeau apresenta o "Plano de negócios de uma única página" — um modelo com perguntas objetivas (o que você vende, quem compra, como ajuda as pessoas, quanto cobra, como recebe, como os clientes ficarão sabendo) que pode ser preenchido em poucos minutos, ao contrário de planos tradicionais de oitenta páginas que "ninguém jamais lerá". O capítulo também traz o conceito de </w:t>
      </w:r>
      <w:r>
        <w:rPr>
          <w:b/>
        </w:rPr>
        <w:t>declaração de missão de 140 caracteres</w:t>
      </w:r>
      <w:r>
        <w:t xml:space="preserve"> — forçar-se a explicar o negócio no limite de uma mensagem curta, sempre priorizando o benefício ("ajudamos [clientes] a fazer [benefício]") em vez da mera descrição.</w:t>
      </w:r>
    </w:p>
    <w:p>
      <w:pPr>
        <w:jc w:val="both"/>
      </w:pPr>
      <w:r>
        <w:t xml:space="preserve">Uma seção importante trata dos "sete passos para um teste de mercado instantâneo", reforçando o Capítulo 5, e do princípio de </w:t>
      </w:r>
      <w:r>
        <w:rPr>
          <w:b/>
        </w:rPr>
        <w:t>feche a primeira venda o mais rápido possível</w:t>
      </w:r>
      <w:r>
        <w:t xml:space="preserve"> — ilustrado pela história de Nick Gatens, fotógrafo que travou durante meses até finalmente colocar o site no ar e vender sua primeira foto por 50 dólares, um momento que ele descreve como decisivo, mais pela confirmação psicológica do que pelo valor em si.</w:t>
      </w:r>
    </w:p>
    <w:p>
      <w:pPr>
        <w:ind w:left="567"/>
        <w:jc w:val="center"/>
      </w:pPr>
      <w:r>
        <w:rPr>
          <w:sz w:val="32"/>
        </w:rPr>
        <w:t>Paralelo com a minha jornada</w:t>
      </w:r>
    </w:p>
    <w:p>
      <w:pPr>
        <w:ind w:left="567"/>
        <w:jc w:val="center"/>
      </w:pPr>
    </w:p>
    <w:p>
      <w:pPr>
        <w:ind w:left="567"/>
        <w:jc w:val="center"/>
      </w:pPr>
      <w:r>
        <w:t>Este é, sem dúvida, o capítulo mais alinhado ao meu jeito de trabalhar. Sou avesso a plano de negócios inflado — prefiro clareza objetiva a burocracia que ninguém lê. Quando estruturei a Missão, Visão e Propósito do Grupo Sena, o texto final coube em poucos parágrafos, e é justamente porque é curto que ele funciona: qualquer colaborador novo consegue recitar de cabeça em uma semana. O princípio de "fechar a primeira venda o mais rápido possível" também é o que ensino no meu próprio "1G — Gestão de Si": a crença limitante mais problemática que vejo em empreendedores travados é achar que ganhar dinheiro é muito difícil — e a única cura real para essa crença é uma primeira venda concreta, por menor que seja.</w:t>
      </w:r>
    </w:p>
    <w:p>
      <w:pPr>
        <w:jc w:val="both"/>
      </w:pPr>
      <w:r>
        <w:rPr>
          <w:b/>
        </w:rPr>
        <w:t>Sacada do Giba.</w:t>
      </w:r>
      <w:r>
        <w:t xml:space="preserve"> Se você não consegue explicar o seu negócio em uma frase, provavelmente ainda não sabe exatamente o que está vendendo. Resolva isso antes de gastar um centavo em marketing.</w:t>
      </w:r>
    </w:p>
    <w:p>
      <w:pPr>
        <w:spacing w:before="120" w:after="120"/>
        <w:pBdr>
          <w:bottom w:val="single" w:sz="6" w:space="1" w:color="999999"/>
        </w:pBdr>
      </w:pPr>
    </w:p>
    <w:p>
      <w:pPr>
        <w:pStyle w:val="Heading2"/>
      </w:pPr>
      <w:r>
        <w:t>CAPÍTULO 7 — UMA OFERTA IRRECUSÁVEL: O guia passo a passo para criar uma oferta espetacular</w:t>
      </w:r>
    </w:p>
    <w:p>
      <w:pPr>
        <w:jc w:val="both"/>
      </w:pPr>
      <w:r>
        <w:t>Scott McMurren e Gary Blakely criaram, no Alasca, livretos de cupons de desconto vendidos por 99,95 dólares — um preço aparentemente alto, mas com uma proposição de valor tão clara ("use um cupom e recupere o dinheiro investido; os outros 130 cupons são bônus") que a oferta se tornou irresistível para turistas. Guillebeau usa a metáfora da "laranja no quilômetro 30" de uma maratona: uma oferta irrecusável é aquela que chega no momento certo, para o público certo, com a promessa certa.</w:t>
      </w:r>
    </w:p>
    <w:p>
      <w:pPr>
        <w:jc w:val="both"/>
      </w:pPr>
      <w:r>
        <w:t xml:space="preserve">O capítulo desenvolve três princípios: primeiro, </w:t>
      </w:r>
      <w:r>
        <w:rPr>
          <w:b/>
        </w:rPr>
        <w:t>o que as pessoas dizem que querem nem sempre é o que realmente querem</w:t>
      </w:r>
      <w:r>
        <w:t xml:space="preserve"> (o exemplo das companhias aéreas, que testaram "mais espaço para as pernas" e descobriram que os passageiros valorizam mais o preço baixo); segundo, </w:t>
      </w:r>
      <w:r>
        <w:rPr>
          <w:b/>
        </w:rPr>
        <w:t>as pessoas gostam de comprar, mas odeiam ser forçadas a comprar</w:t>
      </w:r>
      <w:r>
        <w:t xml:space="preserve"> — daí a eficácia de modelos como o Groupon, que fazem o cliente sentir que está fazendo um convite a si mesmo, não sendo pressionado; terceiro, </w:t>
      </w:r>
      <w:r>
        <w:rPr>
          <w:b/>
        </w:rPr>
        <w:t>dar um empurrãozinho com senso de urgência real</w:t>
      </w:r>
      <w:r>
        <w:t>, ilustrado pela promoção de Jonathan Fields em seu estúdio de ioga, que oferecia aulas ilimitadas por um preço fixo, mas deixava claro que a oferta podia acabar a qualquer momento.</w:t>
      </w:r>
    </w:p>
    <w:p>
      <w:pPr>
        <w:jc w:val="both"/>
      </w:pPr>
      <w:r>
        <w:t>O capítulo também traz um "kit de ferramentas da oferta irrecusável": uma página de perguntas frequentes bem construída (que serve, na prática, para atacar objeções antes que elas apareçam), uma garantia forte e simples ("não tenha medo"), e a prática de superar as expectativas do cliente logo após a compra.</w:t>
      </w:r>
    </w:p>
    <w:p>
      <w:pPr>
        <w:ind w:left="567"/>
        <w:jc w:val="center"/>
      </w:pPr>
      <w:r>
        <w:rPr>
          <w:sz w:val="32"/>
        </w:rPr>
        <w:t>Paralelo com a minha jornada</w:t>
      </w:r>
    </w:p>
    <w:p>
      <w:pPr>
        <w:ind w:left="567"/>
        <w:jc w:val="center"/>
      </w:pPr>
    </w:p>
    <w:p>
      <w:pPr>
        <w:ind w:left="567"/>
        <w:jc w:val="center"/>
      </w:pPr>
      <w:r>
        <w:t>Uma balança falsa, no meu ramo, é prometer economia tributária sem sustentação legal — e isso nunca é uma oferta irrecusável de verdade, é armadilha disfarçada. A oferta irrecusável que realmente funciona no meu negócio é a garantia mais simples possível: clareza total sobre o que o cliente está pagando e o que vai receber em troca, sem letras miúdas. Quando ensino no 4G — Gestão Tributária que "no veneno está o antídoto", estou aplicando exatamente o princípio deste capítulo: em vez de esconder a complexidade do sistema, uso ela mesma como parte da proposta de valor — quanto mais complicado o problema, mais irrecusável fica a oferta de simplificá-lo de verdade.</w:t>
      </w:r>
    </w:p>
    <w:p>
      <w:pPr>
        <w:jc w:val="both"/>
      </w:pPr>
      <w:r>
        <w:rPr>
          <w:b/>
        </w:rPr>
        <w:t>Sacada do Giba.</w:t>
      </w:r>
      <w:r>
        <w:t xml:space="preserve"> Uma boa oferta não precisa ser barata. Precisa ser clara o suficiente para que o cliente calcule, de cabeça, por que vale a pena.</w:t>
      </w:r>
    </w:p>
    <w:p>
      <w:pPr>
        <w:spacing w:before="120" w:after="120"/>
        <w:pBdr>
          <w:bottom w:val="single" w:sz="6" w:space="1" w:color="999999"/>
        </w:pBdr>
      </w:pPr>
    </w:p>
    <w:p>
      <w:pPr>
        <w:pStyle w:val="Heading2"/>
      </w:pPr>
      <w:r>
        <w:t>CAPÍTULO 8 — LANÇAMENTO: Uma viagem para Hollywood — partindo da sua sala de estar ou do café da esquina</w:t>
      </w:r>
    </w:p>
    <w:p>
      <w:pPr>
        <w:jc w:val="both"/>
      </w:pPr>
      <w:r>
        <w:t xml:space="preserve">Guillebeau compara um bom lançamento de produto à campanha de pré-estreia de um filme de Hollywood: meses de expectativa, trailers curtos e longos, e só depois a estreia. A ideia central é que </w:t>
      </w:r>
      <w:r>
        <w:rPr>
          <w:b/>
        </w:rPr>
        <w:t>a pior coisa que você pode fazer é lançar um produto sem contar a ninguém antes</w:t>
      </w:r>
      <w:r>
        <w:t>. O capítulo detalha a estrutura de mensagens de um lançamento eficaz — do primeiro "vislumbre do futuro" até o "aleluia, a espera chegou ao fim" — e mostra, com o exemplo de Karol Gajda e Adam Baker, como um pacote promocional vendido por 72 horas gerou mais de 185 mil dólares em vendas, em parte graças à disciplina de nunca reabrir a oferta depois do prazo anunciado, mesmo sob pressão de clientes atrasados.</w:t>
      </w:r>
    </w:p>
    <w:p>
      <w:pPr>
        <w:jc w:val="both"/>
      </w:pPr>
      <w:r>
        <w:t>Um caso especialmente rico é o de Andreas Kambanis, que lançou um aplicativo no portão de embarque de um aeroporto de Londres, 30 minutos antes de embarcar para o Brasil, sem internet disponível durante o voo de onze horas — e descobriu, ao pousar, que o lançamento já tinha pago a passagem e a primeira semana de hospedagem. O capítulo também inclui uma seção de "desastre e recuperação" com David Wachtendonk, cujo negócio de eventos recebeu 2.000 clientes a mais do que esperava em uma promoção — um lembrete de que o sucesso, sem estrutura por trás, também pode ser um problema.</w:t>
      </w:r>
    </w:p>
    <w:p>
      <w:pPr>
        <w:jc w:val="both"/>
      </w:pPr>
      <w:r>
        <w:t>Uma "lista de verificação de lançamento de 39 passos" fecha o capítulo, cobrindo desde a proposição de valor clara até a comemoração depois do lançamento.</w:t>
      </w:r>
    </w:p>
    <w:p>
      <w:pPr>
        <w:ind w:left="567"/>
        <w:jc w:val="center"/>
      </w:pPr>
      <w:r>
        <w:rPr>
          <w:sz w:val="32"/>
        </w:rPr>
        <w:t>Paralelo com a minha jornada</w:t>
      </w:r>
    </w:p>
    <w:p>
      <w:pPr>
        <w:ind w:left="567"/>
        <w:jc w:val="center"/>
      </w:pPr>
    </w:p>
    <w:p>
      <w:pPr>
        <w:ind w:left="567"/>
        <w:jc w:val="center"/>
      </w:pPr>
      <w:r>
        <w:t>Todo lançamento importante que já fiz — de um novo serviço, de um material como este — segue, sem que eu tivesse lido o livro antes, a mesma lógica: criar expectativa, contar a história por trás, e nunca simplesmente "disponibilizar sem alarde". A disciplina de cumprir o prazo anunciado, mesmo com gente pedindo exceção, é algo que aplico com a mesma seriedade que aplico contrato: a palavra dada, no meu negócio, vale mais do que a venda extra que eu poderia fazer quebrando ela.</w:t>
      </w:r>
    </w:p>
    <w:p>
      <w:pPr>
        <w:jc w:val="both"/>
      </w:pPr>
      <w:r>
        <w:rPr>
          <w:b/>
        </w:rPr>
        <w:t>Sacada do Giba.</w:t>
      </w:r>
      <w:r>
        <w:t xml:space="preserve"> Se você tem um produto pronto e está pensando em só "disponibilizar no site", pare. Um lançamento malfeito desperdiça meses de trabalho em um dia sem repercussão nenhuma.</w:t>
      </w:r>
    </w:p>
    <w:p>
      <w:pPr>
        <w:spacing w:before="120" w:after="120"/>
        <w:pBdr>
          <w:bottom w:val="single" w:sz="6" w:space="1" w:color="999999"/>
        </w:pBdr>
      </w:pPr>
    </w:p>
    <w:p>
      <w:pPr>
        <w:pStyle w:val="Heading2"/>
      </w:pPr>
      <w:r>
        <w:t>CAPÍTULO 9 — COMO AGITAR AS COISAS COM A DELICADA ARTE DA AUTOPROMOÇÃO: Propaganda é como sexo — só os perdedores pagam por isso</w:t>
      </w:r>
    </w:p>
    <w:p>
      <w:pPr>
        <w:jc w:val="both"/>
      </w:pPr>
      <w:r>
        <w:t>Elizabeth MacCrellish criou o Squam Art Workshops depois de convidar amigos para um encontro de artistas em New Hampshire — 135 pessoas apareceram na primeira edição, vindas principalmente da Costa Oeste dos Estados Unidos, sem nenhuma propaganda paga. Guillebeau usa o diagrama do "charlatão, mártir e agitador": o charlatão é só conversa sem substância; o mártir trabalha muito mas nunca fala sobre o que faz; o agitador une as duas coisas — trabalho de qualidade e disposição genuína de contar a respeito.</w:t>
      </w:r>
    </w:p>
    <w:p>
      <w:pPr>
        <w:jc w:val="both"/>
      </w:pPr>
      <w:r>
        <w:t xml:space="preserve">O capítulo detalha a estratégia do </w:t>
      </w:r>
      <w:r>
        <w:rPr>
          <w:b/>
        </w:rPr>
        <w:t>"plano de marketing das doações estratégicas"</w:t>
      </w:r>
      <w:r>
        <w:t>, resumida por Megan Hunt: dar de graça, de forma estratégica, a pessoas influentes ou a clientes, gerando reconhecimento e fidelidade que nenhuma propaganda paga alcançaria. John Morefield, arquiteto desempregado, montou um quiosque de "consultoria arquitetônica por cinco centavos de dólar" em uma feira de produtores — a ideia virou notícia na CNN, na NPR e na BBC, e ele hoje é um arquiteto autônomo de sucesso.</w:t>
      </w:r>
    </w:p>
    <w:p>
      <w:pPr>
        <w:jc w:val="both"/>
      </w:pPr>
      <w:r>
        <w:t>Um experimento realizado pelo próprio Guillebeau compara diretamente o retorno de 10 mil dólares em anúncios pagos (78 novos clientes) contra dez horas de "agitação" gratuita — networking, posts como convidado, parcerias (84 novos clientes, custo zero). A conclusão prática não é que anúncio nunca funciona, mas que a maioria dos micronegócios tem mais a ganhar investindo tempo em relacionamento genuíno do que dinheiro em mídia paga.</w:t>
      </w:r>
    </w:p>
    <w:p>
      <w:pPr>
        <w:ind w:left="567"/>
        <w:jc w:val="center"/>
      </w:pPr>
      <w:r>
        <w:rPr>
          <w:sz w:val="32"/>
        </w:rPr>
        <w:t>Paralelo com a minha jornada</w:t>
      </w:r>
    </w:p>
    <w:p>
      <w:pPr>
        <w:ind w:left="567"/>
        <w:jc w:val="center"/>
      </w:pPr>
    </w:p>
    <w:p>
      <w:pPr>
        <w:ind w:left="567"/>
        <w:jc w:val="center"/>
      </w:pPr>
      <w:r>
        <w:t>"Sacada do Giba" nasceu exatamente dessa lógica de agitador: não é propaganda no sentido tradicional, é uma insight direto, real, tirado da prática — o tipo de conteúdo que as pessoas compartilham porque é útil, não porque foi empurrado. A minha regra de comunicação sempre foi a mesma que Guillebeau descreve: toda troca precisa deixar algo, ou o outro sai aprendendo, ou eu saio ensinando. Isso é agitação de verdade — trabalho de qualidade que fala por si, mais a disposição de contar a respeito sem se transformar em propaganda vazia.</w:t>
      </w:r>
    </w:p>
    <w:p>
      <w:pPr>
        <w:jc w:val="both"/>
      </w:pPr>
      <w:r>
        <w:rPr>
          <w:b/>
        </w:rPr>
        <w:t>Sacada do Giba.</w:t>
      </w:r>
      <w:r>
        <w:t xml:space="preserve"> Antes de gastar em anúncio, pergunte quantas pessoas você poderia ajudar de graça esta semana, de um jeito que faça sentido elas mencionarem seu nome depois.</w:t>
      </w:r>
    </w:p>
    <w:p>
      <w:pPr>
        <w:spacing w:before="120" w:after="120"/>
        <w:pBdr>
          <w:bottom w:val="single" w:sz="6" w:space="1" w:color="999999"/>
        </w:pBdr>
      </w:pPr>
    </w:p>
    <w:p>
      <w:pPr>
        <w:pStyle w:val="Heading2"/>
      </w:pPr>
      <w:r>
        <w:t>CAPÍTULO 10 — MOSTRE O DINHEIRO: Desde métodos inovadores para levantar fundos até financiamentos improváveis de automóveis</w:t>
      </w:r>
    </w:p>
    <w:p>
      <w:pPr>
        <w:jc w:val="both"/>
      </w:pPr>
      <w:r>
        <w:t xml:space="preserve">Naomi Dunford, uma mãe adolescente que morou em um abrigo de sem-teto, abriu a consultoria IttyBiz cobrando 250 dólares por hora de brainstorming de marketing e faturou quase 200 mil dólares no primeiro ano — sem nenhuma propaganda tradicional, apenas um site com linguagem direta e sem papas na língua. Guillebeau usa a história dela para reforçar o princípio central do capítulo: </w:t>
      </w:r>
      <w:r>
        <w:rPr>
          <w:b/>
        </w:rPr>
        <w:t>a meta de qualquer negócio é o lucro</w:t>
      </w:r>
      <w:r>
        <w:t>, e é fácil se distrair com atividades que parecem produtivas (redes sociais, newsletter perfeita, site bonito) mas não têm relação direta com faturar.</w:t>
      </w:r>
    </w:p>
    <w:p>
      <w:pPr>
        <w:jc w:val="both"/>
      </w:pPr>
      <w:r>
        <w:t xml:space="preserve">O capítulo apresenta três princípios-chave de precificação: </w:t>
      </w:r>
      <w:r>
        <w:rPr>
          <w:b/>
        </w:rPr>
        <w:t>precifique com base no benefício, não no custo de produção</w:t>
      </w:r>
      <w:r>
        <w:t xml:space="preserve"> (Gary Leff cobra 250 dólares fixos por uma reserva de passagem, não importa se leva dez minutos ou duas horas); </w:t>
      </w:r>
      <w:r>
        <w:rPr>
          <w:b/>
        </w:rPr>
        <w:t>ofereça uma faixa limitada de preços</w:t>
      </w:r>
      <w:r>
        <w:t xml:space="preserve"> (como a Apple, que sempre tem versão básica, intermediária e premium, aumentando a receita média por venda sem aumentar a base de clientes); e </w:t>
      </w:r>
      <w:r>
        <w:rPr>
          <w:b/>
        </w:rPr>
        <w:t>receba mais de uma vez pela mesma coisa</w:t>
      </w:r>
      <w:r>
        <w:t>, via assinaturas e programas de continuidade — Brian Clark descreve isso como buscar "participação do cliente", não "participação de mercado".</w:t>
      </w:r>
    </w:p>
    <w:p>
      <w:pPr>
        <w:jc w:val="both"/>
      </w:pPr>
      <w:r>
        <w:t>Histórias de financiamento não convencional completam o capítulo: Shannon Okey levantou 12.480 dólares via financiamento coletivo depois de ser rejeitada por um banco tradicional; Emma Reynolds e Bruce Morton financiaram um carro que nunca compraram para conseguir os 17 mil dólares iniciais do próprio negócio (usando o crédito automotivo, mais acessível do que crédito empresarial).</w:t>
      </w:r>
    </w:p>
    <w:p>
      <w:pPr>
        <w:ind w:left="567"/>
        <w:jc w:val="center"/>
      </w:pPr>
      <w:r>
        <w:rPr>
          <w:sz w:val="32"/>
        </w:rPr>
        <w:t>Paralelo com a minha jornada</w:t>
      </w:r>
    </w:p>
    <w:p>
      <w:pPr>
        <w:ind w:left="567"/>
        <w:jc w:val="center"/>
      </w:pPr>
    </w:p>
    <w:p>
      <w:pPr>
        <w:ind w:left="567"/>
        <w:jc w:val="center"/>
      </w:pPr>
      <w:r>
        <w:t>"O dinheiro, para mim, nunca foi apenas uma ferramenta, mas um professor" — já disse isso em outro material, e é exatamente o espírito deste capítulo. A precificação por benefício, e não por hora trabalhada, é um dos pontos que mais insisto no meu 2G — Gestão Financeira: quem cobra pelo tempo gasto está, sem perceber, punindo a própria eficiência. Quanto mais rápido eu resolvo o problema tributário de um cliente com a minha experiência, menos eu deveria ganhar? Não faz sentido. A lógica certa é a de Gary Leff: cobrar pelo resultado entregue.</w:t>
      </w:r>
    </w:p>
    <w:p>
      <w:pPr>
        <w:jc w:val="both"/>
      </w:pPr>
      <w:r>
        <w:rPr>
          <w:b/>
        </w:rPr>
        <w:t>Sacada do Giba.</w:t>
      </w:r>
      <w:r>
        <w:t xml:space="preserve"> Se você está cobrando por hora, está, sem perceber, sendo penalizado toda vez que fica mais bom no que faz. Mude para precificação por valor entregue assim que puder.</w:t>
      </w:r>
    </w:p>
    <w:p>
      <w:pPr>
        <w:spacing w:before="120" w:after="120"/>
        <w:pBdr>
          <w:bottom w:val="single" w:sz="6" w:space="1" w:color="999999"/>
        </w:pBdr>
      </w:pPr>
    </w:p>
    <w:p>
      <w:pPr>
        <w:pStyle w:val="Heading1"/>
      </w:pPr>
      <w:r>
        <w:t>PARTE III — ALAVANCAGEM E PRÓXIMOS PASSOS</w:t>
      </w:r>
    </w:p>
    <w:p>
      <w:pPr>
        <w:pStyle w:val="Heading2"/>
      </w:pPr>
      <w:r>
        <w:t>CAPÍTULO 11 — SEGUIR EM FRENTE: Como ajustar o caminho até o banco com pequenas ações que podem criar grandes aumentos de receita</w:t>
      </w:r>
    </w:p>
    <w:p>
      <w:pPr>
        <w:jc w:val="both"/>
      </w:pPr>
      <w:r>
        <w:t xml:space="preserve">Nev Lapwood, um instrutor de snowboard demitido em Whistler, transformou aulas presenciais limitadas por geografia e estação do ano em uma série de tutoriais on-line (Snowboard Addiction) traduzida para nove idiomas, faturando 300 mil dólares em apenas dois anos de operação. O capítulo introduz o conceito de </w:t>
      </w:r>
      <w:r>
        <w:rPr>
          <w:b/>
        </w:rPr>
        <w:t>ajustes</w:t>
      </w:r>
      <w:r>
        <w:t>: pequenas mudanças de alto impacto que aumentam tráfego, taxa de conversão e valor médio de pedido simultaneamente — a combinação dos três, mesmo em pequenas proporções, gera crescimento composto significativo.</w:t>
      </w:r>
    </w:p>
    <w:p>
      <w:pPr>
        <w:jc w:val="both"/>
      </w:pPr>
      <w:r>
        <w:t xml:space="preserve">Entre as táticas detalhadas: vendas de produtos secundários no momento da compra (a pergunta clássica "você não gostaria de batatas fritas com o sanduíche?"), vendas cruzadas com "itens relacionados", ofertas pós-venda exclusivas, e a prática, corroborada por catorze freelancers entrevistados separadamente, de </w:t>
      </w:r>
      <w:r>
        <w:rPr>
          <w:b/>
        </w:rPr>
        <w:t>elevar os preços regularmente</w:t>
      </w:r>
      <w:r>
        <w:t xml:space="preserve"> — quase nenhum reportou perda significativa de clientes, e vários descobriram, só depois do aumento, que estavam cobrando muito abaixo do próprio valor.</w:t>
      </w:r>
    </w:p>
    <w:p>
      <w:pPr>
        <w:jc w:val="both"/>
      </w:pPr>
      <w:r>
        <w:t xml:space="preserve">O capítulo distingue crescimento </w:t>
      </w:r>
      <w:r>
        <w:rPr>
          <w:b/>
        </w:rPr>
        <w:t>horizontal</w:t>
      </w:r>
      <w:r>
        <w:t xml:space="preserve"> (atender mais clientes com a mesma oferta) de crescimento </w:t>
      </w:r>
      <w:r>
        <w:rPr>
          <w:b/>
        </w:rPr>
        <w:t>vertical</w:t>
      </w:r>
      <w:r>
        <w:t xml:space="preserve"> (aprofundar a relação com os clientes existentes, oferecendo mais níveis de serviço) — e recomenda uma "auditoria do negócio" periódica com perguntas simples: de onde vem o dinheiro, a comunicação está clara, os preços estão corretos, como você se promove aos clientes existentes.</w:t>
      </w:r>
    </w:p>
    <w:p>
      <w:pPr>
        <w:ind w:left="567"/>
        <w:jc w:val="center"/>
      </w:pPr>
      <w:r>
        <w:rPr>
          <w:sz w:val="32"/>
        </w:rPr>
        <w:t>Paralelo com a minha jornada</w:t>
      </w:r>
    </w:p>
    <w:p>
      <w:pPr>
        <w:ind w:left="567"/>
        <w:jc w:val="center"/>
      </w:pPr>
    </w:p>
    <w:p>
      <w:pPr>
        <w:ind w:left="567"/>
        <w:jc w:val="center"/>
      </w:pPr>
      <w:r>
        <w:t>A recomendação de elevar preços regularmente é quase idêntica ao que ensino sobre reavaliação de estrutura tributária: uma empresa que cresce de faturamento e nunca reavalia o próprio enquadramento está, na prática, "cobrando abaixo do valor" de si mesma — só que em forma de imposto pago a mais, não de preço cobrado a menos. A auditoria periódica de negócio de Guillebeau é irmã gêmea da minha insistência em revisar, pelo menos uma vez ao ano, toda a Governança Financeira de um cliente. Negócio parado no tempo é negócio perdendo dinheiro sem perceber.</w:t>
      </w:r>
    </w:p>
    <w:p>
      <w:pPr>
        <w:jc w:val="both"/>
      </w:pPr>
      <w:r>
        <w:rPr>
          <w:b/>
        </w:rPr>
        <w:t>Sacada do Giba.</w:t>
      </w:r>
      <w:r>
        <w:t xml:space="preserve"> Marque, hoje, uma data nos próximos trinta dias para revisar os seus preços e a sua estrutura de custos. Se você não sabe quando foi a última vez que revisou, já passou da hora.</w:t>
      </w:r>
    </w:p>
    <w:p>
      <w:pPr>
        <w:spacing w:before="120" w:after="120"/>
        <w:pBdr>
          <w:bottom w:val="single" w:sz="6" w:space="1" w:color="999999"/>
        </w:pBdr>
      </w:pPr>
    </w:p>
    <w:p>
      <w:pPr>
        <w:pStyle w:val="Heading2"/>
      </w:pPr>
      <w:r>
        <w:t>CAPÍTULO 12 — COMO CRIAR SUA PRÓPRIA FRANQUIA: Instruções de como clonar a si mesmo para se divertir e lucrar</w:t>
      </w:r>
    </w:p>
    <w:p>
      <w:pPr>
        <w:jc w:val="both"/>
      </w:pPr>
      <w:r>
        <w:t xml:space="preserve">Guillebeau abre criticando o modelo tradicional de franquia comprada — que ele descreve como "comprar um emprego" em vez de abrir um negócio de verdade, com custos altos, pouco controle e retorno médio decepcionante. A alternativa é </w:t>
      </w:r>
      <w:r>
        <w:rPr>
          <w:b/>
        </w:rPr>
        <w:t>"franquear-se a si mesmo"</w:t>
      </w:r>
      <w:r>
        <w:t>: multiplicar a própria capacidade por meio de parcerias, terceirização estratégica ou a criação de um segundo negócio complementar.</w:t>
      </w:r>
    </w:p>
    <w:p>
      <w:pPr>
        <w:jc w:val="both"/>
      </w:pPr>
      <w:r>
        <w:t>Nathalie Lussier construiu a marca Raw Foods Witch em torno de dieta crudívora, mas descobriu que seus clientes também pediam consultoria técnica — e criou uma segunda marca, com seu próprio nome, para atender essa demanda paralela, reestruturando o primeiro negócio para rodar em piloto automático em 80% do tempo. Tom Bihn, fabricante de malas em Seattle, recusou repetidas ofertas de grandes varejistas para manter o controle total da marca — uma decisão deliberada de "não crescer daquele jeito".</w:t>
      </w:r>
    </w:p>
    <w:p>
      <w:pPr>
        <w:jc w:val="both"/>
      </w:pPr>
      <w:r>
        <w:t xml:space="preserve">O capítulo apresenta o modelo </w:t>
      </w:r>
      <w:r>
        <w:rPr>
          <w:b/>
        </w:rPr>
        <w:t>"hub and spoke"</w:t>
      </w:r>
      <w:r>
        <w:t xml:space="preserve"> (eixo e raios) para desenvolvimento de marca — um site central onde o conteúdo mais valioso vive, e postos avançados (redes sociais, comunidades) que sempre reconduzem de volta ao eixo — e traz um "Acordo de parceria de uma página" para formalizar joint ventures sem burocracia excessiva. O capítulo também documenta um debate real e não resolvido entre os entrevistados: metade defende terceirização como caminho para liberdade, a outra metade prefere manter tudo enxuto e sob controle direto — a conclusão de Guillebeau é que a resposta certa depende do tipo específico de negócio e da personalidade do dono, não existe fórmula universal.</w:t>
      </w:r>
    </w:p>
    <w:p>
      <w:pPr>
        <w:ind w:left="567"/>
        <w:jc w:val="center"/>
      </w:pPr>
      <w:r>
        <w:rPr>
          <w:sz w:val="32"/>
        </w:rPr>
        <w:t>Paralelo com a minha jornada</w:t>
      </w:r>
    </w:p>
    <w:p>
      <w:pPr>
        <w:ind w:left="567"/>
        <w:jc w:val="center"/>
      </w:pPr>
    </w:p>
    <w:p>
      <w:pPr>
        <w:ind w:left="567"/>
        <w:jc w:val="center"/>
      </w:pPr>
      <w:r>
        <w:t>A "franquia de si mesmo" é exatamente a lógica por trás da Escada do Engajamento e da Matriz de Segmentação de Fornecedores e Clientes que desenvolvi: não é sobre crescer contratando qualquer pessoa, é sobre multiplicar a própria capacidade com as parcerias certas, nos níveis certos de confiança. A parceria de décadas entre McDonald's e Coca-Cola, que uso como exemplo de fornecedor estratégico bem escolhido, é a versão corporativa do mesmo princípio que Guillebeau descreve em pequena escala: 1 + 1 = 3 só acontece quando a parceria é desenhada com intenção, não por acaso.</w:t>
      </w:r>
    </w:p>
    <w:p>
      <w:pPr>
        <w:jc w:val="both"/>
      </w:pPr>
      <w:r>
        <w:rPr>
          <w:b/>
        </w:rPr>
        <w:t>Sacada do Giba.</w:t>
      </w:r>
      <w:r>
        <w:t xml:space="preserve"> Antes de contratar o primeiro funcionário, pergunte-se: essa pessoa vai me libertar de verdade, ou só vou trocar o trabalho de fazer pelo trabalho de administrar quem faz?</w:t>
      </w:r>
    </w:p>
    <w:p>
      <w:pPr>
        <w:spacing w:before="120" w:after="120"/>
        <w:pBdr>
          <w:bottom w:val="single" w:sz="6" w:space="1" w:color="999999"/>
        </w:pBdr>
      </w:pPr>
    </w:p>
    <w:p>
      <w:pPr>
        <w:pStyle w:val="Heading2"/>
      </w:pPr>
      <w:r>
        <w:t>CAPÍTULO 13 — PENSAMENTO EM LONGO PRAZO: Cresça o quanto você deseja crescer (mas não mais que isso)</w:t>
      </w:r>
    </w:p>
    <w:p>
      <w:pPr>
        <w:jc w:val="both"/>
      </w:pPr>
      <w:r>
        <w:t>Este capítulo trata da decisão que, mais cedo ou mais tarde, todo empreendedor de sucesso enfrenta: para onde levar o negócio depois que ele começa a dar certo. Tsilli Pines pediu demissão do emprego fixo para se dedicar em período integral ao próprio negócio de design — e, seis meses depois, descobriu que sentia falta do trabalho colaborativo e voltou a trabalhar meio período no antigo emprego, agora como terceirizada, mantendo o negócio próprio como a outra metade da renda. Cherie Ve Ard recusou deliberadamente o crescimento, tendo visto o próprio pai "drenado" pela expansão de um pequeno negócio de software para mais de cinquenta funcionários. Tom Bihn e sua parceira escolheram permanecer de porte médio, recusando grandes varejistas para manter controle da marca.</w:t>
      </w:r>
    </w:p>
    <w:p>
      <w:pPr>
        <w:jc w:val="both"/>
      </w:pPr>
      <w:r>
        <w:t xml:space="preserve">Guillebeau também traz o modelo de John Warrillow, autor especializado em negócios "feitos para vender" — a diferença central é que um negócio pensado para ser vendido precisa de um produto ou serviço </w:t>
      </w:r>
      <w:r>
        <w:rPr>
          <w:b/>
        </w:rPr>
        <w:t>expansível</w:t>
      </w:r>
      <w:r>
        <w:t xml:space="preserve">: algo simultaneamente </w:t>
      </w:r>
      <w:r>
        <w:rPr>
          <w:b/>
        </w:rPr>
        <w:t>explicável</w:t>
      </w:r>
      <w:r>
        <w:t xml:space="preserve"> (ensinável a outra pessoa) e </w:t>
      </w:r>
      <w:r>
        <w:rPr>
          <w:b/>
        </w:rPr>
        <w:t>valioso</w:t>
      </w:r>
      <w:r>
        <w:t>, na interseção entre essas duas curvas. O capítulo distingue claramente esse modelo do modelo central do livro, deixando explícito que não há resposta certa universal — só a pergunta certa: que tipo de liberdade você quer?</w:t>
      </w:r>
    </w:p>
    <w:p>
      <w:pPr>
        <w:jc w:val="both"/>
      </w:pPr>
      <w:r>
        <w:t>Uma seção prática trata do desafio específico do plano de saúde para autônomos nos Estados Unidos, e outra apresenta a prática de "trabalhar no negócio, não só para o negócio" — reservar 45 minutos diários, sem internet, dedicados exclusivamente a melhorias estratégicas, e não a apagar incêndios do dia a dia.</w:t>
      </w:r>
    </w:p>
    <w:p>
      <w:pPr>
        <w:ind w:left="567"/>
        <w:jc w:val="center"/>
      </w:pPr>
      <w:r>
        <w:rPr>
          <w:sz w:val="32"/>
        </w:rPr>
        <w:t>Paralelo com a minha jornada</w:t>
      </w:r>
    </w:p>
    <w:p>
      <w:pPr>
        <w:ind w:left="567"/>
        <w:jc w:val="center"/>
      </w:pPr>
    </w:p>
    <w:p>
      <w:pPr>
        <w:ind w:left="567"/>
        <w:jc w:val="center"/>
      </w:pPr>
      <w:r>
        <w:t>Essa decisão — crescer, ficar pequeno, ou encontrar o meio-termo — é a mesma que enfrentei repetidas vezes ao longo das sete falências. A diferença entre o Grupo Sena de hoje e as tentativas anteriores não foi só técnica, foi ter clareza sobre que tipo de crescimento eu realmente queria: um negócio que sobrevivesse a mim, não um emprego glorificado disfarçado de empresa. É por isso que trago, no meu 3G — Gestão de Pessoas, a advertência mais dura que já formulei: se a única resposta da sua empresa para "qual é o propósito" for "crescer", ela não é diferente de um tumor. Crescimento não é propósito, é consequência do propósito.</w:t>
      </w:r>
    </w:p>
    <w:p>
      <w:pPr>
        <w:jc w:val="both"/>
      </w:pPr>
      <w:r>
        <w:rPr>
          <w:b/>
        </w:rPr>
        <w:t>Sacada do Giba.</w:t>
      </w:r>
      <w:r>
        <w:t xml:space="preserve"> Reserve, hoje mesmo, 45 minutos por dia, sem internet, só para pensar no negócio — não para operar o negócio. É a diferença entre apagar incêndio e construir a casa que não pega fogo.</w:t>
      </w:r>
    </w:p>
    <w:p>
      <w:pPr>
        <w:spacing w:before="120" w:after="120"/>
        <w:pBdr>
          <w:bottom w:val="single" w:sz="6" w:space="1" w:color="999999"/>
        </w:pBdr>
      </w:pPr>
    </w:p>
    <w:p>
      <w:pPr>
        <w:pStyle w:val="Heading2"/>
      </w:pPr>
      <w:r>
        <w:t>CAPÍTULO 14 — E SE NÃO DER CERTO?: Como ter sucesso mesmo quando tudo der errado</w:t>
      </w:r>
    </w:p>
    <w:p>
      <w:pPr>
        <w:jc w:val="both"/>
      </w:pPr>
      <w:r>
        <w:t xml:space="preserve">O último capítulo é ancorado na história de John T. Unger, um escultor de Michigan cujo telhado de estúdio desabou sob a neve, cujo emprego desapareceu na crise das pontocom de 2000, e que ainda sobreviveu a um assalto à mão armada — e, mesmo assim (ou por causa disso), reconstruiu a própria vida com mais resiliência do que tinha antes. A tese central é que </w:t>
      </w:r>
      <w:r>
        <w:rPr>
          <w:b/>
        </w:rPr>
        <w:t>conselho não é o mesmo que permissão</w:t>
      </w:r>
      <w:r>
        <w:t xml:space="preserve"> — você não precisa da autorização de ninguém para tentar, e conselhos não solicitados, mesmo bem-intencionados, muitas vezes atrapalham mais do que ajudam.</w:t>
      </w:r>
    </w:p>
    <w:p>
      <w:pPr>
        <w:jc w:val="both"/>
      </w:pPr>
      <w:r>
        <w:t>Guillebeau reuniu, ao final de dezenas de entrevistas de acompanhamento, os maiores medos dos empreendedores estudados: mudanças de mercado fora do controle, concorrência copiando produtos originais, o peso de ter funcionários dependendo do fluxo de caixa, e — talvez o mais comum — o medo de perder a paixão inicial ao longo do caminho. O capítulo também documenta o "momento tão esperado" de vários empreendedores: o instante específico em que cada um soube, com certeza, que o negócio ia dar certo — quase sempre um evento pequeno e concreto (o primeiro cheque, uma ligação confirmando um contrato), não uma sensação vaga.</w:t>
      </w:r>
    </w:p>
    <w:p>
      <w:pPr>
        <w:jc w:val="both"/>
      </w:pPr>
      <w:r>
        <w:t>A conclusão do livro retoma o motorista de tuk-tuk Rhett, no Camboja, que ganha dez vezes mais do que a média dos colegas aplicando os mesmos princípios do livro em uma economia informal — trabalho duro combinado com estratégia deliberada, múltiplos fluxos de renda, atendimento a clientes recorrentes em vez de clientes únicos. Guillebeau fecha com um convite direto: a liberdade é possível, e o futuro não é distante, é agora.</w:t>
      </w:r>
    </w:p>
    <w:p>
      <w:pPr>
        <w:ind w:left="567"/>
        <w:jc w:val="center"/>
      </w:pPr>
      <w:r>
        <w:rPr>
          <w:sz w:val="32"/>
        </w:rPr>
        <w:t>Paralelo com a minha jornada</w:t>
      </w:r>
    </w:p>
    <w:p>
      <w:pPr>
        <w:ind w:left="567"/>
        <w:jc w:val="center"/>
      </w:pPr>
    </w:p>
    <w:p>
      <w:pPr>
        <w:ind w:left="567"/>
        <w:jc w:val="center"/>
      </w:pPr>
      <w:r>
        <w:t>Já falei em outro lugar sobre o momento mais duro da minha própria trajetória — o afastamento injusto do meu primeiro emprego, quando eu era motoboy, e o instante mais crítico que veio logo depois, interrompido pela minha própria filha pequena. Não vou repetir os detalhes aqui, porque já registrei em outro material o cuidado que quero ter com essa parte específica da história antes de usá-la de forma mais ampla. Mas digo o essencial: a lição de Unger, de que os piores momentos podem virar o alicerce da maior resiliência, não é teoria abstrata para mim. Doze anos depois daquele momento mais crítico, comprei a casa dos meus sonhos — vendida a mim, por coincidência, pelo mesmo antigo patrão daquela época. Como o próprio Unger diria: depois de passar por aquilo, você não se preocupa mais com bobagem.</w:t>
      </w:r>
    </w:p>
    <w:p>
      <w:pPr>
        <w:jc w:val="both"/>
      </w:pPr>
      <w:r>
        <w:rPr>
          <w:b/>
        </w:rPr>
        <w:t>Sacada do Giba.</w:t>
      </w:r>
      <w:r>
        <w:t xml:space="preserve"> Ninguém precisa da sua permissão para você tentar. E ninguém, além de você, vai lembrar dos conselhos que os outros lhe deram para não tentar — só vai lembrar do que você fez.</w:t>
      </w:r>
    </w:p>
    <w:p>
      <w:pPr>
        <w:spacing w:before="120" w:after="120"/>
        <w:pBdr>
          <w:bottom w:val="single" w:sz="6" w:space="1" w:color="999999"/>
        </w:pBdr>
      </w:pPr>
    </w:p>
    <w:p>
      <w:pPr>
        <w:pStyle w:val="Heading1"/>
      </w:pPr>
      <w:r>
        <w:t>QUADRO-SÍNTESE — OS 14 CAPÍTULOS E OS 5 G's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r/>
            <w:r>
              <w:rPr>
                <w:b/>
              </w:rPr>
              <w:t>Capítulo do livro</w:t>
            </w:r>
          </w:p>
        </w:tc>
        <w:tc>
          <w:tcPr>
            <w:tcW w:type="dxa" w:w="3024"/>
          </w:tcPr>
          <w:p>
            <w:r/>
            <w:r>
              <w:rPr>
                <w:b/>
              </w:rPr>
              <w:t>Ensinamento central</w:t>
            </w:r>
          </w:p>
        </w:tc>
        <w:tc>
          <w:tcPr>
            <w:tcW w:type="dxa" w:w="3024"/>
          </w:tcPr>
          <w:p>
            <w:r/>
            <w:r>
              <w:rPr>
                <w:b/>
              </w:rPr>
              <w:t>Conexão com os 5 G's</w:t>
            </w:r>
          </w:p>
        </w:tc>
      </w:tr>
      <w:tr>
        <w:tc>
          <w:tcPr>
            <w:tcW w:type="dxa" w:w="3024"/>
          </w:tcPr>
          <w:p>
            <w:r/>
            <w:r>
              <w:t>---</w:t>
            </w:r>
          </w:p>
        </w:tc>
        <w:tc>
          <w:tcPr>
            <w:tcW w:type="dxa" w:w="3024"/>
          </w:tcPr>
          <w:p>
            <w:r/>
            <w:r>
              <w:t>---</w:t>
            </w:r>
          </w:p>
        </w:tc>
        <w:tc>
          <w:tcPr>
            <w:tcW w:type="dxa" w:w="3024"/>
          </w:tcPr>
          <w:p>
            <w:r/>
            <w:r>
              <w:t>---</w:t>
            </w:r>
          </w:p>
        </w:tc>
      </w:tr>
      <w:tr>
        <w:tc>
          <w:tcPr>
            <w:tcW w:type="dxa" w:w="3024"/>
          </w:tcPr>
          <w:p>
            <w:r/>
            <w:r>
              <w:t>1. Renascimento</w:t>
            </w:r>
          </w:p>
        </w:tc>
        <w:tc>
          <w:tcPr>
            <w:tcW w:type="dxa" w:w="3024"/>
          </w:tcPr>
          <w:p>
            <w:r/>
            <w:r>
              <w:t>Você já tem as habilidades; falta olhar direito</w:t>
            </w:r>
          </w:p>
        </w:tc>
        <w:tc>
          <w:tcPr>
            <w:tcW w:type="dxa" w:w="3024"/>
          </w:tcPr>
          <w:p>
            <w:r/>
            <w:r>
              <w:t>1G — Gestão de Si</w:t>
            </w:r>
          </w:p>
        </w:tc>
      </w:tr>
      <w:tr>
        <w:tc>
          <w:tcPr>
            <w:tcW w:type="dxa" w:w="3024"/>
          </w:tcPr>
          <w:p>
            <w:r/>
            <w:r>
              <w:t>2. Dê o peixe</w:t>
            </w:r>
          </w:p>
        </w:tc>
        <w:tc>
          <w:tcPr>
            <w:tcW w:type="dxa" w:w="3024"/>
          </w:tcPr>
          <w:p>
            <w:r/>
            <w:r>
              <w:t>Venda o benefício emocional, não a característica</w:t>
            </w:r>
          </w:p>
        </w:tc>
        <w:tc>
          <w:tcPr>
            <w:tcW w:type="dxa" w:w="3024"/>
          </w:tcPr>
          <w:p>
            <w:r/>
            <w:r>
              <w:t>5G — Fornecedores e Clientes</w:t>
            </w:r>
          </w:p>
        </w:tc>
      </w:tr>
      <w:tr>
        <w:tc>
          <w:tcPr>
            <w:tcW w:type="dxa" w:w="3024"/>
          </w:tcPr>
          <w:p>
            <w:r/>
            <w:r>
              <w:t>3. Siga (talvez) sua paixão</w:t>
            </w:r>
          </w:p>
        </w:tc>
        <w:tc>
          <w:tcPr>
            <w:tcW w:type="dxa" w:w="3024"/>
          </w:tcPr>
          <w:p>
            <w:r/>
            <w:r>
              <w:t>Paixão + habilidade vendável, não paixão sozinha</w:t>
            </w:r>
          </w:p>
        </w:tc>
        <w:tc>
          <w:tcPr>
            <w:tcW w:type="dxa" w:w="3024"/>
          </w:tcPr>
          <w:p>
            <w:r/>
            <w:r>
              <w:t>1G — Gestão de Si</w:t>
            </w:r>
          </w:p>
        </w:tc>
      </w:tr>
      <w:tr>
        <w:tc>
          <w:tcPr>
            <w:tcW w:type="dxa" w:w="3024"/>
          </w:tcPr>
          <w:p>
            <w:r/>
            <w:r>
              <w:t>4. Empreendedor itinerante</w:t>
            </w:r>
          </w:p>
        </w:tc>
        <w:tc>
          <w:tcPr>
            <w:tcW w:type="dxa" w:w="3024"/>
          </w:tcPr>
          <w:p>
            <w:r/>
            <w:r>
              <w:t>Localização física raramente é essencial</w:t>
            </w:r>
          </w:p>
        </w:tc>
        <w:tc>
          <w:tcPr>
            <w:tcW w:type="dxa" w:w="3024"/>
          </w:tcPr>
          <w:p>
            <w:r/>
            <w:r>
              <w:t>1G — Gestão de Si</w:t>
            </w:r>
          </w:p>
        </w:tc>
      </w:tr>
      <w:tr>
        <w:tc>
          <w:tcPr>
            <w:tcW w:type="dxa" w:w="3024"/>
          </w:tcPr>
          <w:p>
            <w:r/>
            <w:r>
              <w:t>5. Novos fatores demográficos</w:t>
            </w:r>
          </w:p>
        </w:tc>
        <w:tc>
          <w:tcPr>
            <w:tcW w:type="dxa" w:w="3024"/>
          </w:tcPr>
          <w:p>
            <w:r/>
            <w:r>
              <w:t>Segmente por valor compartilhado, não por idade</w:t>
            </w:r>
          </w:p>
        </w:tc>
        <w:tc>
          <w:tcPr>
            <w:tcW w:type="dxa" w:w="3024"/>
          </w:tcPr>
          <w:p>
            <w:r/>
            <w:r>
              <w:t>5G — Fornecedores e Clientes</w:t>
            </w:r>
          </w:p>
        </w:tc>
      </w:tr>
      <w:tr>
        <w:tc>
          <w:tcPr>
            <w:tcW w:type="dxa" w:w="3024"/>
          </w:tcPr>
          <w:p>
            <w:r/>
            <w:r>
              <w:t>6. Plano de uma página</w:t>
            </w:r>
          </w:p>
        </w:tc>
        <w:tc>
          <w:tcPr>
            <w:tcW w:type="dxa" w:w="3024"/>
          </w:tcPr>
          <w:p>
            <w:r/>
            <w:r>
              <w:t>Ação supera planejamento burocrático</w:t>
            </w:r>
          </w:p>
        </w:tc>
        <w:tc>
          <w:tcPr>
            <w:tcW w:type="dxa" w:w="3024"/>
          </w:tcPr>
          <w:p>
            <w:r/>
            <w:r>
              <w:t>3G — Gestão de Pessoas</w:t>
            </w:r>
          </w:p>
        </w:tc>
      </w:tr>
      <w:tr>
        <w:tc>
          <w:tcPr>
            <w:tcW w:type="dxa" w:w="3024"/>
          </w:tcPr>
          <w:p>
            <w:r/>
            <w:r>
              <w:t>7. Oferta irrecusável</w:t>
            </w:r>
          </w:p>
        </w:tc>
        <w:tc>
          <w:tcPr>
            <w:tcW w:type="dxa" w:w="3024"/>
          </w:tcPr>
          <w:p>
            <w:r/>
            <w:r>
              <w:t>Clareza de valor vence preço baixo</w:t>
            </w:r>
          </w:p>
        </w:tc>
        <w:tc>
          <w:tcPr>
            <w:tcW w:type="dxa" w:w="3024"/>
          </w:tcPr>
          <w:p>
            <w:r/>
            <w:r>
              <w:t>5G — Fornecedores e Clientes</w:t>
            </w:r>
          </w:p>
        </w:tc>
      </w:tr>
      <w:tr>
        <w:tc>
          <w:tcPr>
            <w:tcW w:type="dxa" w:w="3024"/>
          </w:tcPr>
          <w:p>
            <w:r/>
            <w:r>
              <w:t>8. Lançamento</w:t>
            </w:r>
          </w:p>
        </w:tc>
        <w:tc>
          <w:tcPr>
            <w:tcW w:type="dxa" w:w="3024"/>
          </w:tcPr>
          <w:p>
            <w:r/>
            <w:r>
              <w:t>Contar a história antes de vender</w:t>
            </w:r>
          </w:p>
        </w:tc>
        <w:tc>
          <w:tcPr>
            <w:tcW w:type="dxa" w:w="3024"/>
          </w:tcPr>
          <w:p>
            <w:r/>
            <w:r>
              <w:t>3G — Gestão de Pessoas</w:t>
            </w:r>
          </w:p>
        </w:tc>
      </w:tr>
      <w:tr>
        <w:tc>
          <w:tcPr>
            <w:tcW w:type="dxa" w:w="3024"/>
          </w:tcPr>
          <w:p>
            <w:r/>
            <w:r>
              <w:t>9. Autopromoção</w:t>
            </w:r>
          </w:p>
        </w:tc>
        <w:tc>
          <w:tcPr>
            <w:tcW w:type="dxa" w:w="3024"/>
          </w:tcPr>
          <w:p>
            <w:r/>
            <w:r>
              <w:t>Agitação genuína supera propaganda paga</w:t>
            </w:r>
          </w:p>
        </w:tc>
        <w:tc>
          <w:tcPr>
            <w:tcW w:type="dxa" w:w="3024"/>
          </w:tcPr>
          <w:p>
            <w:r/>
            <w:r>
              <w:t>3G — Gestão de Pessoas</w:t>
            </w:r>
          </w:p>
        </w:tc>
      </w:tr>
      <w:tr>
        <w:tc>
          <w:tcPr>
            <w:tcW w:type="dxa" w:w="3024"/>
          </w:tcPr>
          <w:p>
            <w:r/>
            <w:r>
              <w:t>10. Mostre o dinheiro</w:t>
            </w:r>
          </w:p>
        </w:tc>
        <w:tc>
          <w:tcPr>
            <w:tcW w:type="dxa" w:w="3024"/>
          </w:tcPr>
          <w:p>
            <w:r/>
            <w:r>
              <w:t>Precificar por benefício, não por hora</w:t>
            </w:r>
          </w:p>
        </w:tc>
        <w:tc>
          <w:tcPr>
            <w:tcW w:type="dxa" w:w="3024"/>
          </w:tcPr>
          <w:p>
            <w:r/>
            <w:r>
              <w:t>2G — Gestão Financeira</w:t>
            </w:r>
          </w:p>
        </w:tc>
      </w:tr>
      <w:tr>
        <w:tc>
          <w:tcPr>
            <w:tcW w:type="dxa" w:w="3024"/>
          </w:tcPr>
          <w:p>
            <w:r/>
            <w:r>
              <w:t>11. Seguir em frente</w:t>
            </w:r>
          </w:p>
        </w:tc>
        <w:tc>
          <w:tcPr>
            <w:tcW w:type="dxa" w:w="3024"/>
          </w:tcPr>
          <w:p>
            <w:r/>
            <w:r>
              <w:t>Pequenos ajustes, grande efeito composto</w:t>
            </w:r>
          </w:p>
        </w:tc>
        <w:tc>
          <w:tcPr>
            <w:tcW w:type="dxa" w:w="3024"/>
          </w:tcPr>
          <w:p>
            <w:r/>
            <w:r>
              <w:t>2G — Gestão Financeira</w:t>
            </w:r>
          </w:p>
        </w:tc>
      </w:tr>
      <w:tr>
        <w:tc>
          <w:tcPr>
            <w:tcW w:type="dxa" w:w="3024"/>
          </w:tcPr>
          <w:p>
            <w:r/>
            <w:r>
              <w:t>12. Franquia de si mesmo</w:t>
            </w:r>
          </w:p>
        </w:tc>
        <w:tc>
          <w:tcPr>
            <w:tcW w:type="dxa" w:w="3024"/>
          </w:tcPr>
          <w:p>
            <w:r/>
            <w:r>
              <w:t>Multiplicar capacidade com parceria certa</w:t>
            </w:r>
          </w:p>
        </w:tc>
        <w:tc>
          <w:tcPr>
            <w:tcW w:type="dxa" w:w="3024"/>
          </w:tcPr>
          <w:p>
            <w:r/>
            <w:r>
              <w:t>3G / 5G</w:t>
            </w:r>
          </w:p>
        </w:tc>
      </w:tr>
      <w:tr>
        <w:tc>
          <w:tcPr>
            <w:tcW w:type="dxa" w:w="3024"/>
          </w:tcPr>
          <w:p>
            <w:r/>
            <w:r>
              <w:t>13. Pensamento em longo prazo</w:t>
            </w:r>
          </w:p>
        </w:tc>
        <w:tc>
          <w:tcPr>
            <w:tcW w:type="dxa" w:w="3024"/>
          </w:tcPr>
          <w:p>
            <w:r/>
            <w:r>
              <w:t>Escolha o tipo de liberdade que você quer</w:t>
            </w:r>
          </w:p>
        </w:tc>
        <w:tc>
          <w:tcPr>
            <w:tcW w:type="dxa" w:w="3024"/>
          </w:tcPr>
          <w:p>
            <w:r/>
            <w:r>
              <w:t>1G — Gestão de Si</w:t>
            </w:r>
          </w:p>
        </w:tc>
      </w:tr>
      <w:tr>
        <w:tc>
          <w:tcPr>
            <w:tcW w:type="dxa" w:w="3024"/>
          </w:tcPr>
          <w:p>
            <w:r/>
            <w:r>
              <w:t>14. E se não der certo?</w:t>
            </w:r>
          </w:p>
        </w:tc>
        <w:tc>
          <w:tcPr>
            <w:tcW w:type="dxa" w:w="3024"/>
          </w:tcPr>
          <w:p>
            <w:r/>
            <w:r>
              <w:t>Conselho não é permissão; resiliência se constrói</w:t>
            </w:r>
          </w:p>
        </w:tc>
        <w:tc>
          <w:tcPr>
            <w:tcW w:type="dxa" w:w="3024"/>
          </w:tcPr>
          <w:p>
            <w:r/>
            <w:r>
              <w:t>1G — Gestão de Si</w:t>
            </w:r>
          </w:p>
        </w:tc>
      </w:tr>
    </w:tbl>
    <w:p>
      <w:pPr>
        <w:spacing w:after="80"/>
      </w:pPr>
    </w:p>
    <w:p>
      <w:pPr>
        <w:spacing w:before="120" w:after="120"/>
        <w:pBdr>
          <w:bottom w:val="single" w:sz="6" w:space="1" w:color="999999"/>
        </w:pBdr>
      </w:pPr>
    </w:p>
    <w:p>
      <w:pPr>
        <w:pStyle w:val="Heading1"/>
      </w:pPr>
      <w:r>
        <w:t>A DÉCADA DOS UNICÓRNIOS DE UMA PESSOA SÓ</w:t>
      </w:r>
    </w:p>
    <w:p>
      <w:pPr>
        <w:pStyle w:val="Heading2"/>
      </w:pPr>
      <w:r>
        <w:t>Como a Inteligência Artificial vai criar centenas de milionários — e alguns bilionários — nos próximos dez anos</w:t>
      </w:r>
    </w:p>
    <w:p>
      <w:pPr>
        <w:jc w:val="both"/>
      </w:pPr>
      <w:r>
        <w:t xml:space="preserve">Tudo o que li em </w:t>
      </w:r>
      <w:r>
        <w:rPr>
          <w:i/>
        </w:rPr>
        <w:t>A Startup de $100</w:t>
      </w:r>
      <w:r>
        <w:t xml:space="preserve"> confirma algo que já vivo na prática, todos os dias, atendendo empresas de todos os portes: o custo de começar um negócio de verdade nunca foi tão baixo. Mas há uma variável que Guillebeau não podia prever com precisão em 2012, porque ela ainda não existia na forma como existe hoje: a Inteligência Artificial generativa. E é sobre essa variável, e sobre o que ela vai fazer com o modelo inteiro do livro na próxima década, que quero falar agora — com a mesma franqueza que uso para falar de tributação, sem promessa de dinheiro fácil, mas com a convicção de quem lê tendência de mercado para viver.</w:t>
      </w:r>
    </w:p>
    <w:p>
      <w:pPr>
        <w:pStyle w:val="Heading3"/>
      </w:pPr>
      <w:r>
        <w:t>Por que "startup de cem dólares" está prestes a virar "startup de custo quase zero, com alcance de unicórnio"</w:t>
      </w:r>
    </w:p>
    <w:p>
      <w:pPr>
        <w:jc w:val="both"/>
      </w:pPr>
      <w:r>
        <w:t>Repare no que cada estudo de caso do livro precisava, além de cem dólares: tempo. Michael Hanna precisou de tempo para aprender sobre colchões. Jen e Omar precisaram de tempo para desenhar os mapas. Brett Kelly precisou de meses documentando cada detalhe do Evernote para escrever um guia de 90 páginas. O dinheiro nunca foi o gargalo real do modelo — o gargalo sempre foi a capacidade humana de produzir, sozinho, conteúdo, código, design e atendimento em escala.</w:t>
      </w:r>
    </w:p>
    <w:p>
      <w:pPr>
        <w:jc w:val="both"/>
      </w:pPr>
      <w:r>
        <w:t>A Inteligência Artificial generativa remove exatamente esse gargalo. Uma pessoa hoje, com uma assinatura de poucos dólares por mês, tem acesso a uma ferramenta capaz de escrever um rascunho de e-book em horas em vez de meses, gerar o design de um produto em minutos em vez de semanas, programar um protótipo funcional de software em um fim de semana em vez de um ano, atender clientes em seis idiomas simultaneamente sem contratar ninguém, e analisar dados de mercado que antes exigiam uma equipe de analistas. O que Guillebeau chamou de "transformação de habilidades" — usar o que você já sabe fazer, combinado com o que aprende rápido — está sendo turbinado por uma ferramenta que aprende junto com você, em tempo real, ao seu lado.</w:t>
      </w:r>
    </w:p>
    <w:p>
      <w:pPr>
        <w:jc w:val="both"/>
      </w:pPr>
      <w:r>
        <w:t xml:space="preserve">Isso não muda a fórmula mágica do livro. </w:t>
      </w:r>
      <w:r>
        <w:rPr>
          <w:b/>
        </w:rPr>
        <w:t>Paixão ou habilidade + utilidade continua sendo igual a sucesso.</w:t>
      </w:r>
      <w:r>
        <w:t xml:space="preserve"> O que muda é a velocidade e a escala com que uma única pessoa, aplicando essa fórmula, consegue transformar a ideia em produto entregável — e, principalmente, a velocidade com que consegue atender um mercado que, há uma década, exigiria dezenas de funcionários.</w:t>
      </w:r>
    </w:p>
    <w:p>
      <w:pPr>
        <w:pStyle w:val="Heading3"/>
      </w:pPr>
      <w:r>
        <w:t>O paralelo histórico: três décadas, três gerações de novos ricos</w:t>
      </w:r>
    </w:p>
    <w:p>
      <w:pPr>
        <w:jc w:val="both"/>
      </w:pPr>
      <w:r>
        <w:t>Toda grande mudança tecnológica que baixa drasticamente o custo de criar e distribuir valor gera uma nova geração de riqueza — e é sempre a geração de gente comum que se move rápido, não a de quem já era rico antes, que costuma se movimentar devagar demais.</w:t>
      </w:r>
    </w:p>
    <w:p>
      <w:pPr>
        <w:jc w:val="both"/>
      </w:pPr>
      <w:r>
        <w:t>Nos anos 2000, a internet de banda larga e as plataformas de comércio eletrônico criaram a primeira geração de "empreendedores inesperados" — exatamente o grupo que Chris Guillebeau documentou. Blogueiros viraram editores milionários; lojistas viraram donos de e-commerce global vendendo direto do quarto. Nos anos 2010, os smartphones e as redes sociais criaram uma segunda onda — aplicativos feitos por duas ou três pessoas alcançaram centenas de milhões de usuários, e influenciadores digitais viraram marcas bilionárias sem nunca ter contratado uma equipe de marketing tradicional.</w:t>
      </w:r>
    </w:p>
    <w:p>
      <w:pPr>
        <w:jc w:val="both"/>
      </w:pPr>
      <w:r>
        <w:t xml:space="preserve">A minha leitura, com a experiência de quem já viu ciclo de mercado se repetir várias vezes, é que estamos no início da terceira onda, e ela é qualitativamente diferente das duas anteriores por um motivo simples: </w:t>
      </w:r>
      <w:r>
        <w:rPr>
          <w:b/>
        </w:rPr>
        <w:t>as duas primeiras ondas baixaram o custo de distribuição. Esta onda está baixando o custo de produção.</w:t>
      </w:r>
      <w:r>
        <w:t xml:space="preserve"> A internet permitiu que qualquer um vendesse para o mundo inteiro; o mobile permitiu que qualquer um alcançasse o bolso de bilhões de pessoas. A Inteligência Artificial permite que qualquer um produza, sozinho, o que antes exigia uma equipe inteira. É a combinação das três ondas — distribuição global, alcance móvel e produção individual turbinada — que torna esta década diferente de tudo o que veio antes.</w:t>
      </w:r>
    </w:p>
    <w:p>
      <w:pPr>
        <w:pStyle w:val="Heading3"/>
      </w:pPr>
      <w:r>
        <w:t>Onde nascem os novos milionários: nichos verticais, não plataformas horizontais</w:t>
      </w:r>
    </w:p>
    <w:p>
      <w:pPr>
        <w:jc w:val="both"/>
      </w:pPr>
      <w:r>
        <w:t>A maioria das pessoas comete o mesmo erro ao pensar em "ficar rico com Inteligência Artificial": imagina que precisa criar a próxima grande plataforma de IA, competir com as gigantes de tecnologia, treinar o próprio modelo do zero. Isso é exatamente o oposto do que o livro de Guillebeau ensina, e do que a realidade do mercado está mostrando.</w:t>
      </w:r>
    </w:p>
    <w:p>
      <w:pPr>
        <w:jc w:val="both"/>
      </w:pPr>
      <w:r>
        <w:t>A geração de novos milionários da década de 2020-2030 não vai nascer de quem tenta construir a infraestrutura da Inteligência Artificial — vai nascer, majoritariamente, de quem aplica essa infraestrutura já pronta a um problema específico, real, de um público específico, exatamente como Michael Hanna aplicou colchões a um problema de atendimento ruim, ou como Purna Duggirala aplicou Excel a um problema de reconhecimento profissional. As oportunidades mais concretas que enxergo, nos próximos dez anos, estão nos nichos verticais:</w:t>
      </w:r>
    </w:p>
    <w:p>
      <w:pPr>
        <w:jc w:val="both"/>
      </w:pPr>
      <w:r>
        <w:rPr>
          <w:b/>
        </w:rPr>
        <w:t>Automação de trabalho especializado repetitivo.</w:t>
      </w:r>
      <w:r>
        <w:t xml:space="preserve"> Áreas como contabilidade, direito, engenharia e até medicina têm um volume enorme de trabalho que é tecnicamente complexo mas estruturalmente repetitivo — exatamente o tipo de tarefa que a Inteligência Artificial já executa bem, quando orientada por alguém que entende o domínio. Quem construir, hoje, um serviço especializado que combine conhecimento profundo de um setor com automação de Inteligência Artificial vai atender, sozinho ou com equipe mínima, o volume de clientes que antes exigia um escritório inteiro. No meu próprio setor, já vejo isso acontecer: triagem inicial de documentos fiscais, geração de primeiras versões de peças e pareceres, análise preliminar de enquadramento tributário — tudo isso está deixando de ser trabalho manual repetitivo para virar supervisão de um sistema que faz o trabalho pesado.</w:t>
      </w:r>
    </w:p>
    <w:p>
      <w:pPr>
        <w:jc w:val="both"/>
      </w:pPr>
      <w:r>
        <w:rPr>
          <w:b/>
        </w:rPr>
        <w:t>Agentes de Inteligência Artificial como serviço para pequenas e médias empresas.</w:t>
      </w:r>
      <w:r>
        <w:t xml:space="preserve"> A grande maioria dos pequenos negócios do mundo — os mesmos que Guillebeau documentou no livro — não tem capacidade técnica nem tempo para configurar ferramentas de Inteligência Artificial sozinha. Existe, e vai existir cada vez mais, uma oportunidade gigantesca para quem se especializa em "traduzir" essa tecnologia para negócios reais: montar atendimento automatizado para uma clínica, criar um assistente de vendas para uma loja, configurar relatórios automáticos para um pequeno escritório. É a mesma lógica de Scott e John Meyer, que fundaram a 9 Clouds ajudando pequenos empresários de Dakota do Sul a usar ferramentas digitais que eles mesmos não sabiam configurar — só que, agora, a ferramenta a ser configurada é ainda mais poderosa, e a demanda, ainda maior.</w:t>
      </w:r>
    </w:p>
    <w:p>
      <w:pPr>
        <w:jc w:val="both"/>
      </w:pPr>
      <w:r>
        <w:rPr>
          <w:b/>
        </w:rPr>
        <w:t>Conteúdo e educação hiperespecializados, produzidos e distribuídos por uma pessoa só.</w:t>
      </w:r>
      <w:r>
        <w:t xml:space="preserve"> Se Brett Kelly conseguiu 120 mil dólares com um guia de 90 páginas sobre um único aplicativo, imagine o alcance de um criador de conteúdo que usa Inteligência Artificial para produzir, testar e atualizar continuamente uma linha inteira de cursos, guias e ferramentas sobre um nicho de conhecimento que ele domina de verdade. O gargalo de produção que limitava esse modelo a "um produto por ano" está caindo para "um produto testado por semana".</w:t>
      </w:r>
    </w:p>
    <w:p>
      <w:pPr>
        <w:jc w:val="both"/>
      </w:pPr>
      <w:r>
        <w:rPr>
          <w:b/>
        </w:rPr>
        <w:t>Novos produtos e serviços que a Inteligência Artificial torna possíveis pela primeira vez</w:t>
      </w:r>
      <w:r>
        <w:t xml:space="preserve"> — tradução simultânea de qualidade profissional sem tradutor humano, geração de vídeo e áudio personalizados em escala, diagnóstico preliminar em áreas antes inacessíveis a quem não tinha formação técnica. Aqui é onde nascerão negócios que simplesmente não existiam antes — não versões turbinadas de negócios antigos, mas categorias inteiras novas, do mesmo jeito que "influenciador digital" não existia antes das redes sociais.</w:t>
      </w:r>
    </w:p>
    <w:p>
      <w:pPr>
        <w:pStyle w:val="Heading3"/>
      </w:pPr>
      <w:r>
        <w:t>Onde nascem os poucos bilionários: escala global com equipe mínima</w:t>
      </w:r>
    </w:p>
    <w:p>
      <w:pPr>
        <w:jc w:val="both"/>
      </w:pPr>
      <w:r>
        <w:t xml:space="preserve">Bilionário é diferente de milionário — não é uma questão de grau, é uma questão de escala e de tipo de negócio. Enquanto os milionários da próxima década vão nascer, em sua maioria, de nichos verticais bem executados por poucas pessoas, os bilionários vão nascer de um fenômeno mais raro, mas cada vez mais possível: </w:t>
      </w:r>
      <w:r>
        <w:rPr>
          <w:b/>
        </w:rPr>
        <w:t>empresas que atingem centenas de milhões de usuários com equipes que, há uma década, seriam consideradas pequenas demais para sonhar com esse tamanho de mercado.</w:t>
      </w:r>
    </w:p>
    <w:p>
      <w:pPr>
        <w:jc w:val="both"/>
      </w:pPr>
      <w:r>
        <w:t>Já vimos o início disso: aplicativos de Inteligência Artificial voltados a consumidor final que chegaram a dezenas de milhões de usuários em meses, não em anos, operados por equipes de dezenas de pessoas, não milhares. A razão estrutural é a mesma de sempre — quando o custo marginal de atender um usuário a mais cai perto de zero, e a Inteligência Artificial faz exatamente isso com trabalho antes intensivo em mão de obra, o tamanho da equipe deixa de ser proporcional ao tamanho da receita. É o modelo de negócio "expansível" que John Warrillow descreve no Capítulo 13 do livro — algo simultaneamente explicável e valioso — levado a um extremo que só a tecnologia atual torna possível: um produto que se ensina sozinho, a um número ilimitado de usuários, sem perder qualidade.</w:t>
      </w:r>
    </w:p>
    <w:p>
      <w:pPr>
        <w:jc w:val="both"/>
      </w:pPr>
      <w:r>
        <w:t>Sejamos honestos sobre a probabilidade: a maioria absoluta das pessoas que vão ler este material não vai construir a próxima empresa de cem bilhões de dólares — e não é essa a promessa deste texto. Mas a probabilidade de construir um negócio de sete ou oito dígitos de faturamento anual, com equipe pequena, aplicando o mesmo modelo do livro de Guillebeau turbinado por Inteligência Artificial, está mais alta agora do que em qualquer outro momento da história recente. É isso — e não a loteria do bilhão de dólares — que deveria motivar quem está lendo este material a agir.</w:t>
      </w:r>
    </w:p>
    <w:p>
      <w:pPr>
        <w:pStyle w:val="Heading3"/>
      </w:pPr>
      <w:r>
        <w:t>O que separa quem vai prosperar de quem vai ficar para trás</w:t>
      </w:r>
    </w:p>
    <w:p>
      <w:pPr>
        <w:jc w:val="both"/>
      </w:pPr>
      <w:r>
        <w:t>Aqui entra a minha experiência de negócio, não de tecnologia. Já vi, de perto, empresas inteiras desaparecerem por tratar uma mudança estrutural do mercado como ameaça temporária, em vez de tratá-la como a nova realidade a se adaptar. A reforma tributária que estamos vivendo no Brasil é um exemplo perfeito: quem trata a mudança como inimiga perde tempo tentando resistir ao que é inevitável; quem trata a mudança como o novo terreno de jogo já está três passos à frente enquanto os outros ainda estão reclamando.</w:t>
      </w:r>
    </w:p>
    <w:p>
      <w:pPr>
        <w:jc w:val="both"/>
      </w:pPr>
      <w:r>
        <w:t>Com a Inteligência Artificial vai ser exatamente igual, e já dá para separar claramente os dois grupos:</w:t>
      </w:r>
    </w:p>
    <w:p>
      <w:pPr>
        <w:jc w:val="both"/>
      </w:pPr>
      <w:r>
        <w:rPr>
          <w:b/>
        </w:rPr>
        <w:t>Quem vai ficar para trás</w:t>
      </w:r>
      <w:r>
        <w:t xml:space="preserve"> trata a Inteligência Artificial como um concorrente que vai "roubar o emprego" — uma postura de defesa que, historicamente, nunca funcionou contra mudança tecnológica estrutural. É a mesma postura de quem, há vinte anos, dizia que a internet era modismo, ou de quem, há dez, dizia que ninguém compraria roupa sem experimentar fisicamente. Quem trata a ferramenta como inimiga perde o tempo que deveria estar usando para aprender a usá-la.</w:t>
      </w:r>
    </w:p>
    <w:p>
      <w:pPr>
        <w:jc w:val="both"/>
      </w:pPr>
      <w:r>
        <w:rPr>
          <w:b/>
        </w:rPr>
        <w:t>Quem vai prosperar</w:t>
      </w:r>
      <w:r>
        <w:t xml:space="preserve"> trata a Inteligência Artificial exatamente como Guillebeau descreve o trabalho terceirizado no Capítulo 12: uma forma de "franquear a si mesmo", multiplicando a própria capacidade, mas sem nunca abrir mão do que só um ser humano entrega de verdade — julgamento, relacionamento, responsabilidade, e a parte do trabalho que exige entender o cliente como pessoa, não como dado. A ferramenta faz o volume; a pessoa continua fazendo o que dá valor de verdade ao volume — exatamente o que já ensino sobre a diferença entre poder e autoridade: uma ferramenta pode ter capacidade de processamento, mas autoridade real, a que faz as pessoas confiarem e voltarem, continua sendo humana, construída servindo, não automatizada.</w:t>
      </w:r>
    </w:p>
    <w:p>
      <w:pPr>
        <w:jc w:val="both"/>
      </w:pPr>
      <w:r>
        <w:t>Há um paralelo direto com a lição que já formulei sobre amor como comportamento, não sentimento: "amor é mandamento, não sentimento" é uma frase sobre decidir tratar as pessoas bem mesmo quando não é automático. A Inteligência Artificial pode automatizar quase tudo, menos essa decisão. Quem construir negócio nesta década esquecendo isso vai criar produtos tecnicamente competentes e humanamente vazios — e vai perder para quem usar a mesma tecnologia sem perder de vista que, no fim da cadeia, sempre existe uma pessoa que quer se sentir cuidada, não apenas processada.</w:t>
      </w:r>
    </w:p>
    <w:p>
      <w:pPr>
        <w:pStyle w:val="Heading3"/>
      </w:pPr>
      <w:r>
        <w:t>O risco que ninguém fala: concorrência mais rápida também para quem copia</w:t>
      </w:r>
    </w:p>
    <w:p>
      <w:pPr>
        <w:jc w:val="both"/>
      </w:pPr>
      <w:r>
        <w:t>Guillebeau já alertava, em 2012, que "grandes problemas criam grandes oportunidades" para concorrentes que resolvem melhor a mesma dor — e a mesma Inteligência Artificial que baixa o custo de criar também baixa o custo de copiar. Se um produto de Inteligência Artificial pode ser criado em semanas, também pode ser replicado em semanas por um concorrente. Isso significa que a vantagem competitiva sustentável nesta década não vai vir da tecnologia em si — que qualquer um pode acessar —, mas exatamente dos elementos que o livro de Guillebeau já apontava como diferenciais duradouros: relacionamento genuíno com o cliente, marca construída com confiança acumulada ao longo do tempo, e conhecimento de nicho que não se copia da noite para o dia, porque foi construído com anos de experiência real, não com um prompt bem escrito.</w:t>
      </w:r>
    </w:p>
    <w:p>
      <w:pPr>
        <w:jc w:val="both"/>
      </w:pPr>
      <w:r>
        <w:t>É por isso que insisto, sempre, que técnica sem sabedoria não sustenta negócio: a Inteligência Artificial nivela a técnica disponível para todo mundo. O que continuará separando quem prospera de quem só sobrevive é exatamente o que sempre separou — caráter, relacionamento, e a disposição de servir de verdade o cliente que está do outro lado.</w:t>
      </w:r>
    </w:p>
    <w:p>
      <w:pPr>
        <w:pStyle w:val="Heading3"/>
      </w:pPr>
      <w:r>
        <w:t>O que fazer com isso, esta semana</w:t>
      </w:r>
    </w:p>
    <w:p>
      <w:pPr>
        <w:jc w:val="both"/>
      </w:pPr>
      <w:r>
        <w:t>Fechando esta seção com a mesma objetividade que Guillebeau usa no livro inteiro, aqui vão cinco ações concretas, sem jargão de guru, para começar a aplicar tudo isso:</w:t>
      </w:r>
    </w:p>
    <w:p>
      <w:pPr>
        <w:pStyle w:val="ListNumber"/>
      </w:pPr>
      <w:r>
        <w:rPr>
          <w:b/>
        </w:rPr>
        <w:t>Identifique o nicho vertical onde você já tem autoridade real</w:t>
      </w:r>
      <w:r>
        <w:t xml:space="preserve"> — a área em que você resolveu problemas de verdade antes de qualquer ferramenta de Inteligência Artificial existir. É ali, e não em um nicho genérico da moda, que a tecnologia vai multiplicar a sua vantagem, não apagar ela.</w:t>
      </w:r>
    </w:p>
    <w:p>
      <w:pPr>
        <w:pStyle w:val="ListNumber"/>
      </w:pPr>
      <w:r>
        <w:rPr>
          <w:b/>
        </w:rPr>
        <w:t>Use a Inteligência Artificial para reduzir o tempo de produção, não para substituir o julgamento.</w:t>
      </w:r>
      <w:r>
        <w:t xml:space="preserve"> Deixe a ferramenta fazer o rascunho, a triagem, a primeira versão — mas mantenha a decisão final, a que exige entender o cliente de verdade, com você.</w:t>
      </w:r>
    </w:p>
    <w:p>
      <w:pPr>
        <w:pStyle w:val="ListNumber"/>
      </w:pPr>
      <w:r>
        <w:rPr>
          <w:b/>
        </w:rPr>
        <w:t>Aplique a fórmula do plano de negócios de uma única página</w:t>
      </w:r>
      <w:r>
        <w:t xml:space="preserve"> — o que você vende, para quem, como ajuda, quanto cobra — antes de investir tempo em qualquer ferramenta nova. A tecnologia não resolve falta de clareza sobre o próprio negócio.</w:t>
      </w:r>
    </w:p>
    <w:p>
      <w:pPr>
        <w:pStyle w:val="ListNumber"/>
      </w:pPr>
      <w:r>
        <w:rPr>
          <w:b/>
        </w:rPr>
        <w:t>Construa relacionamento real com um pequeno grupo de clientes antes de tentar escalar</w:t>
      </w:r>
      <w:r>
        <w:t xml:space="preserve"> — a mesma lição de "feche a primeira venda o mais rápido possível", aplicada a esta nova era: a confiança de dez clientes reais vale mais, no início, do que a promessa de dez mil usuários automatizados.</w:t>
      </w:r>
    </w:p>
    <w:p>
      <w:pPr>
        <w:pStyle w:val="ListNumber"/>
      </w:pPr>
      <w:r>
        <w:rPr>
          <w:b/>
        </w:rPr>
        <w:t>Trate a mudança como terreno de jogo, não como ameaça.</w:t>
      </w:r>
      <w:r>
        <w:t xml:space="preserve"> As pessoas e empresas que vão prosperar nesta década não são as mais talentosas — são as que se moveram primeiro, com humildade de aprender e disposição de errar rápido, exatamente como cada um dos empreendedores inesperados deste livro fez antes delas.</w:t>
      </w:r>
    </w:p>
    <w:p>
      <w:pPr>
        <w:spacing w:before="120" w:after="120"/>
        <w:pBdr>
          <w:bottom w:val="single" w:sz="6" w:space="1" w:color="999999"/>
        </w:pBdr>
      </w:pPr>
    </w:p>
    <w:p>
      <w:pPr>
        <w:pStyle w:val="Heading1"/>
      </w:pPr>
      <w:r>
        <w:t>ERROS MAIS COMUNS AO TENTAR APLICAR ESTE MODELO</w:t>
      </w:r>
    </w:p>
    <w:p>
      <w:pPr>
        <w:jc w:val="both"/>
      </w:pPr>
      <w:r>
        <w:t xml:space="preserve">Depois de acompanhar tantos empreendedores tentando sair do papel — e de eu mesmo ter errado sete vezes antes de acertar — consigo listar com precisão os erros que mais derrubam quem tenta aplicar um modelo como o de </w:t>
      </w:r>
      <w:r>
        <w:rPr>
          <w:i/>
        </w:rPr>
        <w:t>A Startup de $100</w:t>
      </w:r>
      <w:r>
        <w:t>. Nenhum deles é sobre falta de talento. Todos são sobre disciplina e clareza.</w:t>
      </w:r>
    </w:p>
    <w:p>
      <w:pPr>
        <w:jc w:val="both"/>
      </w:pPr>
      <w:r>
        <w:rPr>
          <w:b/>
        </w:rPr>
        <w:t>Erro 1 — Confundir paixão com produto.</w:t>
      </w:r>
      <w:r>
        <w:t xml:space="preserve"> O Capítulo 3 já alerta para isso, mas vale repetir com todas as letras: gostar de fazer algo não é garantia de que alguém vai pagar por aquilo. O erro mais comum de quem começa é pular direto da paixão para o lançamento, sem passar pela pergunta desconfortável — "alguém, além de mim, precisa disso o suficiente para pagar?".</w:t>
      </w:r>
    </w:p>
    <w:p>
      <w:pPr>
        <w:jc w:val="both"/>
      </w:pPr>
      <w:r>
        <w:rPr>
          <w:b/>
        </w:rPr>
        <w:t>Erro 2 — Superestimar a complexidade necessária.</w:t>
      </w:r>
      <w:r>
        <w:t xml:space="preserve"> Muita gente trava meses "aperfeiçoando" um produto ou serviço antes de vender a primeira unidade, quando o Capítulo 6 é claro: ação supera planejamento. Guillebeau documenta repetidamente empreendedores que venderam a primeira unidade em dias, não em meses, porque pararam de polir o que ninguém tinha visto ainda.</w:t>
      </w:r>
    </w:p>
    <w:p>
      <w:pPr>
        <w:jc w:val="both"/>
      </w:pPr>
      <w:r>
        <w:rPr>
          <w:b/>
        </w:rPr>
        <w:t>Erro 3 — Vender característica em vez de benefício.</w:t>
      </w:r>
      <w:r>
        <w:t xml:space="preserve"> Já tratei isso a fundo no Capítulo 2, mas é o erro que mais vejo se repetir mesmo depois de lido o livro inteiro: descrever tecnicamente o que se faz, em vez de comunicar a transformação que o cliente recebe. É o erro mais fácil de corrigir e o mais frequentemente ignorado.</w:t>
      </w:r>
    </w:p>
    <w:p>
      <w:pPr>
        <w:jc w:val="both"/>
      </w:pPr>
      <w:r>
        <w:rPr>
          <w:b/>
        </w:rPr>
        <w:t>Erro 4 — Ignorar a estrutura tributária até ser tarde demais.</w:t>
      </w:r>
      <w:r>
        <w:t xml:space="preserve"> Este é o erro que mais vejo, na prática brasileira, e que o livro original, escrito para outro contexto regulatório, simplesmente não cobre com profundidade. Negócios que cresceram rápido demais sem planejamento tributário adequado frequentemente descobrem, dolorosamente, que o lucro que achavam ter já estava comprometido por um enquadramento errado.</w:t>
      </w:r>
    </w:p>
    <w:p>
      <w:pPr>
        <w:jc w:val="both"/>
      </w:pPr>
      <w:r>
        <w:rPr>
          <w:b/>
        </w:rPr>
        <w:t>Erro 5 — Tratar a Inteligência Artificial como atalho para pular etapas essenciais.</w:t>
      </w:r>
      <w:r>
        <w:t xml:space="preserve"> A ferramenta acelera produção, mas não substitui validação de mercado, relacionamento com cliente, nem julgamento sobre o que realmente importa. Quem usa Inteligência Artificial para produzir mais rápido algo que ninguém pediu só está errando mais rápido.</w:t>
      </w:r>
    </w:p>
    <w:p>
      <w:pPr>
        <w:jc w:val="both"/>
      </w:pPr>
      <w:r>
        <w:rPr>
          <w:b/>
        </w:rPr>
        <w:t>Erro 6 — Crescer por vaidade, não por propósito.</w:t>
      </w:r>
      <w:r>
        <w:t xml:space="preserve"> Como já disse no Capítulo 13: se a única resposta da empresa para "qual é o propósito" for "crescer", ela não é diferente de um tumor. Vi isso destruir negócios inteiros — inclusive no estudo de caso do turnaround de rede multi-unidades citado mais acima, onde gasto de aparência coexistia com dívida essencial não paga.</w:t>
      </w:r>
    </w:p>
    <w:p>
      <w:pPr>
        <w:jc w:val="both"/>
      </w:pPr>
      <w:r>
        <w:rPr>
          <w:b/>
        </w:rPr>
        <w:t>Erro 7 — Desistir no primeiro sinal de que "não é fácil".</w:t>
      </w:r>
      <w:r>
        <w:t xml:space="preserve"> O Capítulo 14 é claro: conselho não é permissão, e ninguém documentado no livro teve uma trajetória livre de dificuldade real. A diferença entre quem chega lá e quem desiste nunca foi ausência de obstáculo — foi disposição de continuar depois dele.</w:t>
      </w:r>
    </w:p>
    <w:p>
      <w:pPr>
        <w:spacing w:before="120" w:after="120"/>
        <w:pBdr>
          <w:bottom w:val="single" w:sz="6" w:space="1" w:color="999999"/>
        </w:pBdr>
      </w:pPr>
    </w:p>
    <w:p>
      <w:pPr>
        <w:pStyle w:val="Heading1"/>
      </w:pPr>
      <w:r>
        <w:t>ROTEIRO DE PERGUNTAS PARA REVISAR SEU PRÓPRIO NEGÓCIO NESTA NOVA DÉCADA</w:t>
      </w:r>
    </w:p>
    <w:p>
      <w:pPr>
        <w:pStyle w:val="ListNumber"/>
      </w:pPr>
      <w:r>
        <w:t>Qual habilidade que você já tem, construída antes de qualquer ferramenta de Inteligência Artificial existir, pode virar a base de um negócio nesta nova década?</w:t>
      </w:r>
    </w:p>
    <w:p>
      <w:pPr>
        <w:pStyle w:val="ListNumber"/>
      </w:pPr>
      <w:r>
        <w:t>Você está dando o peixe ao seu cliente, ou ainda o convidando para dentro da cozinha?</w:t>
      </w:r>
    </w:p>
    <w:p>
      <w:pPr>
        <w:pStyle w:val="ListNumber"/>
      </w:pPr>
      <w:r>
        <w:t>Se você tivesse acesso, hoje, a uma equipe invisível capaz de fazer o trabalho repetitivo do seu negócio, o que você faria com o tempo que sobrasse?</w:t>
      </w:r>
    </w:p>
    <w:p>
      <w:pPr>
        <w:pStyle w:val="ListNumber"/>
      </w:pPr>
      <w:r>
        <w:t>Onde, no seu setor, existe um problema técnico complexo mas estruturalmente repetitivo que a Inteligência Artificial já resolve, mas que ninguém ainda embalou como oferta clara?</w:t>
      </w:r>
    </w:p>
    <w:p>
      <w:pPr>
        <w:pStyle w:val="ListNumber"/>
      </w:pPr>
      <w:r>
        <w:t>Você trata a mudança tecnológica atual como ameaça ou como terreno de jogo? Seja honesto.</w:t>
      </w:r>
    </w:p>
    <w:p>
      <w:pPr>
        <w:pStyle w:val="ListNumber"/>
      </w:pPr>
      <w:r>
        <w:t>Se você tivesse que explicar, em uma frase de 140 caracteres, como o seu negócio vai usar Inteligência Artificial para servir melhor o cliente — não para substituir pessoas —, o que você escreveria?</w:t>
      </w:r>
    </w:p>
    <w:p>
      <w:pPr>
        <w:pStyle w:val="ListNumber"/>
      </w:pPr>
      <w:r>
        <w:t>Dos catorze capítulos deste livro, qual ensinamento você ainda não aplicou de verdade no seu próprio negócio?</w:t>
      </w:r>
    </w:p>
    <w:p>
      <w:pPr>
        <w:spacing w:before="120" w:after="120"/>
        <w:pBdr>
          <w:bottom w:val="single" w:sz="6" w:space="1" w:color="999999"/>
        </w:pBdr>
      </w:pPr>
    </w:p>
    <w:p>
      <w:pPr>
        <w:pStyle w:val="Heading1"/>
      </w:pPr>
      <w:r>
        <w:t>UM PLANO DE 90 DIAS — DA LEITURA À AÇÃO</w:t>
      </w:r>
    </w:p>
    <w:p>
      <w:pPr>
        <w:jc w:val="both"/>
      </w:pPr>
      <w:r>
        <w:t xml:space="preserve">Livro que só se lê e não vira decisão é livro desperdiçado. Organizei este plano em doze semanas, cruzando os ensinamentos centrais de </w:t>
      </w:r>
      <w:r>
        <w:rPr>
          <w:i/>
        </w:rPr>
        <w:t>A Startup de $100</w:t>
      </w:r>
      <w:r>
        <w:t xml:space="preserve"> com a aplicação prática de Inteligência Artificial descrita na seção anterior.</w:t>
      </w:r>
    </w:p>
    <w:p>
      <w:pPr>
        <w:jc w:val="both"/>
      </w:pPr>
      <w:r>
        <w:rPr>
          <w:b/>
        </w:rPr>
        <w:t>Semanas 1 e 2 — Convergência e habilidade.</w:t>
      </w:r>
      <w:r>
        <w:t xml:space="preserve"> Liste, sem filtro, tudo que você já sabe fazer bem — inclusive o que aprendeu em empregos que hoje parecem irrelevantes. Cruze essa lista com problemas reais que você já viu de perto. Escolha um ponto de convergência específico.</w:t>
      </w:r>
    </w:p>
    <w:p>
      <w:pPr>
        <w:jc w:val="both"/>
      </w:pPr>
      <w:r>
        <w:rPr>
          <w:b/>
        </w:rPr>
        <w:t>Semanas 3 e 4 — O peixe, não a cozinha.</w:t>
      </w:r>
      <w:r>
        <w:t xml:space="preserve"> Escreva a oferta do seu negócio (ou de um negócio que você quer começar) duas vezes: uma descritiva, uma emocional. Teste as duas versões com pelo menos cinco pessoas reais do seu público.</w:t>
      </w:r>
    </w:p>
    <w:p>
      <w:pPr>
        <w:jc w:val="both"/>
      </w:pPr>
      <w:r>
        <w:rPr>
          <w:b/>
        </w:rPr>
        <w:t>Semanas 5 e 6 — O plano de uma página.</w:t>
      </w:r>
      <w:r>
        <w:t xml:space="preserve"> Preencha o modelo do Capítulo 6 sem gastar mais de uma hora nisso. Se travar em alguma pergunta, é sinal de que ainda falta clareza ali — não invente a resposta, investigue.</w:t>
      </w:r>
    </w:p>
    <w:p>
      <w:pPr>
        <w:jc w:val="both"/>
      </w:pPr>
      <w:r>
        <w:rPr>
          <w:b/>
        </w:rPr>
        <w:t>Semanas 7 e 8 — A oferta e o primeiro lançamento.</w:t>
      </w:r>
      <w:r>
        <w:t xml:space="preserve"> Construa uma oferta com proposição de valor clara, prazo real, e ao menos um elemento que ataque a principal objeção do seu cliente. Anuncie com antecedência, contando a história, não só divulgando o produto pronto.</w:t>
      </w:r>
    </w:p>
    <w:p>
      <w:pPr>
        <w:jc w:val="both"/>
      </w:pPr>
      <w:r>
        <w:rPr>
          <w:b/>
        </w:rPr>
        <w:t>Semanas 9 e 10 — Precificação e Inteligência Artificial como alavanca.</w:t>
      </w:r>
      <w:r>
        <w:t xml:space="preserve"> Revise seus preços com base em benefício, não em hora trabalhada. Identifique uma tarefa repetitiva do seu negócio que pode ser assumida por uma ferramenta de Inteligência Artificial esta semana, liberando seu tempo para o que exige julgamento humano.</w:t>
      </w:r>
    </w:p>
    <w:p>
      <w:pPr>
        <w:jc w:val="both"/>
      </w:pPr>
      <w:r>
        <w:rPr>
          <w:b/>
        </w:rPr>
        <w:t>Semanas 11 e 12 — Ajuste, avalie, decida o tamanho.</w:t>
      </w:r>
      <w:r>
        <w:t xml:space="preserve"> Realize a auditoria de negócio do Capítulo 11. Depois, responda com honestidade a pergunta do Capítulo 13: que tipo de liberdade você realmente quer construir — e o negócio que você está montando está desenhado para chegar lá?</w:t>
      </w:r>
    </w:p>
    <w:p>
      <w:pPr>
        <w:jc w:val="both"/>
      </w:pPr>
      <w:r>
        <w:t>Ao fim das doze semanas, releia a "Décadas dos Unicórnios de Uma Pessoa Só" e responda de novo à última pergunta do roteiro de reflexão. Se a resposta mudou, o plano funcionou.</w:t>
      </w:r>
    </w:p>
    <w:p>
      <w:pPr>
        <w:spacing w:before="120" w:after="120"/>
        <w:pBdr>
          <w:bottom w:val="single" w:sz="6" w:space="1" w:color="999999"/>
        </w:pBdr>
      </w:pPr>
    </w:p>
    <w:p>
      <w:pPr>
        <w:pStyle w:val="Heading1"/>
      </w:pPr>
      <w:r>
        <w:t>APÊNDICE — GLOSSÁRIO DE FERRAMENTAS E CONCEITOS DO LIVRO</w:t>
      </w:r>
    </w:p>
    <w:p>
      <w:pPr>
        <w:jc w:val="both"/>
      </w:pPr>
      <w:r>
        <w:rPr>
          <w:b/>
        </w:rPr>
        <w:t>Convergência.</w:t>
      </w:r>
      <w:r>
        <w:t xml:space="preserve"> A intersecção entre o que você gosta de fazer ou faz bem e o que as pessoas estão dispostas a pagar. O ponto de partida de qualquer negócio sustentável no modelo de Guillebeau.</w:t>
      </w:r>
    </w:p>
    <w:p>
      <w:pPr>
        <w:jc w:val="both"/>
      </w:pPr>
      <w:r>
        <w:rPr>
          <w:b/>
        </w:rPr>
        <w:t>Transformação de habilidades.</w:t>
      </w:r>
      <w:r>
        <w:t xml:space="preserve"> O processo de reconhecer que uma habilidade construída em um contexto (um emprego, um hobby) serve, com pequenos ajustes, para resolver um problema em outro contexto completamente diferente.</w:t>
      </w:r>
    </w:p>
    <w:p>
      <w:pPr>
        <w:jc w:val="both"/>
      </w:pPr>
      <w:r>
        <w:rPr>
          <w:b/>
        </w:rPr>
        <w:t>Plano de negócios de uma única página.</w:t>
      </w:r>
      <w:r>
        <w:t xml:space="preserve"> Modelo objetivo que substitui o plano de negócios tradicional, com perguntas diretas sobre produto, cliente, benefício e dinheiro.</w:t>
      </w:r>
    </w:p>
    <w:p>
      <w:pPr>
        <w:jc w:val="both"/>
      </w:pPr>
      <w:r>
        <w:rPr>
          <w:b/>
        </w:rPr>
        <w:t>Declaração de missão de 140 caracteres.</w:t>
      </w:r>
      <w:r>
        <w:t xml:space="preserve"> Exercício de explicar o negócio no limite de uma mensagem curta, priorizando o benefício sobre a característica.</w:t>
      </w:r>
    </w:p>
    <w:p>
      <w:pPr>
        <w:jc w:val="both"/>
      </w:pPr>
      <w:r>
        <w:rPr>
          <w:b/>
        </w:rPr>
        <w:t>Oferta irrecusável.</w:t>
      </w:r>
      <w:r>
        <w:t xml:space="preserve"> Uma oferta com proposição de valor tão clara que o cliente calcula, de cabeça, por que vale a pena — combinando público certo, promessa certa, momento certo.</w:t>
      </w:r>
    </w:p>
    <w:p>
      <w:pPr>
        <w:jc w:val="both"/>
      </w:pPr>
      <w:r>
        <w:rPr>
          <w:b/>
        </w:rPr>
        <w:t>Lançamento em estilo Hollywood.</w:t>
      </w:r>
      <w:r>
        <w:t xml:space="preserve"> Estrutura de comunicação em fases (vislumbre, motivo de interesse, plano, calmaria antes da tempestade, abertura, acompanhamento, conclusão) usada para gerar expectativa antes de disponibilizar uma oferta.</w:t>
      </w:r>
    </w:p>
    <w:p>
      <w:pPr>
        <w:jc w:val="both"/>
      </w:pPr>
      <w:r>
        <w:rPr>
          <w:b/>
        </w:rPr>
        <w:t>Charlatão, mártir e agitador.</w:t>
      </w:r>
      <w:r>
        <w:t xml:space="preserve"> Diagrama que distingue quem só fala (charlatão), quem só trabalha sem contar a ninguém (mártir) e quem une as duas coisas com autenticidade (agitador).</w:t>
      </w:r>
    </w:p>
    <w:p>
      <w:pPr>
        <w:jc w:val="both"/>
      </w:pPr>
      <w:r>
        <w:rPr>
          <w:b/>
        </w:rPr>
        <w:t>Doação estratégica.</w:t>
      </w:r>
      <w:r>
        <w:t xml:space="preserve"> Prática de oferecer valor genuíno de graça, de forma direcionada, para construir reconhecimento e reciprocidade — o oposto de propaganda paga tradicional.</w:t>
      </w:r>
    </w:p>
    <w:p>
      <w:pPr>
        <w:jc w:val="both"/>
      </w:pPr>
      <w:r>
        <w:rPr>
          <w:b/>
        </w:rPr>
        <w:t>Precificação por benefício.</w:t>
      </w:r>
      <w:r>
        <w:t xml:space="preserve"> Cobrar com base no valor entregue ao cliente, não no tempo ou custo de produção — o princípio central para escapar da armadilha de "vender hora" em vez de "vender resultado".</w:t>
      </w:r>
    </w:p>
    <w:p>
      <w:pPr>
        <w:jc w:val="both"/>
      </w:pPr>
      <w:r>
        <w:rPr>
          <w:b/>
        </w:rPr>
        <w:t>Franquia de si mesmo.</w:t>
      </w:r>
      <w:r>
        <w:t xml:space="preserve"> Multiplicar a capacidade de um único empreendedor por meio de parcerias bem desenhadas, terceirização estratégica ou criação de negócios complementares — sem depender do modelo tradicional, caro e rígido, de franquia comprada.</w:t>
      </w:r>
    </w:p>
    <w:p>
      <w:pPr>
        <w:jc w:val="both"/>
      </w:pPr>
      <w:r>
        <w:rPr>
          <w:b/>
        </w:rPr>
        <w:t>Modelo hub and spoke.</w:t>
      </w:r>
      <w:r>
        <w:t xml:space="preserve"> Estrutura de marca em que um site ou canal central concentra o conteúdo mais valioso, e canais secundários (redes sociais, comunidades) sempre reconduzem de volta a esse centro.</w:t>
      </w:r>
    </w:p>
    <w:p>
      <w:pPr>
        <w:jc w:val="both"/>
      </w:pPr>
      <w:r>
        <w:rPr>
          <w:b/>
        </w:rPr>
        <w:t>Negócio expansível.</w:t>
      </w:r>
      <w:r>
        <w:t xml:space="preserve"> Um produto ou serviço simultaneamente explicável (ensinável a outra pessoa) e valioso — a interseção que torna um negócio vendável a terceiros no modelo "feito para vender".</w:t>
      </w:r>
    </w:p>
    <w:p>
      <w:pPr>
        <w:spacing w:before="120" w:after="120"/>
        <w:pBdr>
          <w:bottom w:val="single" w:sz="6" w:space="1" w:color="999999"/>
        </w:pBdr>
      </w:pPr>
    </w:p>
    <w:p>
      <w:pPr>
        <w:pStyle w:val="Heading1"/>
      </w:pPr>
      <w:r>
        <w:t>SOBRE O AUTOR DO LIVRO ORIGINAL — CHRIS GUILLEBEAU</w:t>
      </w:r>
    </w:p>
    <w:p>
      <w:pPr>
        <w:jc w:val="both"/>
      </w:pPr>
      <w:r>
        <w:t xml:space="preserve">Chris Guillebeau é escritor e empreendedor americano, conhecido por ter visitado todos os países do mundo antes de completar 35 anos — um projeto pessoal que documentou junto com a construção paralela de vários negócios pequenos e lucrativos, sempre testando na própria vida os princípios que depois vieram a virar livro. Antes de </w:t>
      </w:r>
      <w:r>
        <w:rPr>
          <w:i/>
        </w:rPr>
        <w:t>A Startup de $100</w:t>
      </w:r>
      <w:r>
        <w:t xml:space="preserve">, ele já era autor de </w:t>
      </w:r>
      <w:r>
        <w:rPr>
          <w:i/>
        </w:rPr>
        <w:t>The Art of Non-Conformity</w:t>
      </w:r>
      <w:r>
        <w:t xml:space="preserve"> (no Brasil, associado à ideia de traçar seu próprio caminho fora do roteiro convencional de carreira), e depois viria a escrever outros títulos sobre empreendedorismo, incluindo </w:t>
      </w:r>
      <w:r>
        <w:rPr>
          <w:i/>
        </w:rPr>
        <w:t>Born for This</w:t>
      </w:r>
      <w:r>
        <w:t xml:space="preserve"> e </w:t>
      </w:r>
      <w:r>
        <w:rPr>
          <w:i/>
        </w:rPr>
        <w:t>Side Hustle</w:t>
      </w:r>
      <w:r>
        <w:t>.</w:t>
      </w:r>
    </w:p>
    <w:p>
      <w:pPr>
        <w:jc w:val="both"/>
      </w:pPr>
      <w:r>
        <w:t xml:space="preserve">O método de pesquisa por trás de </w:t>
      </w:r>
      <w:r>
        <w:rPr>
          <w:i/>
        </w:rPr>
        <w:t>A Startup de $100</w:t>
      </w:r>
      <w:r>
        <w:t xml:space="preserve"> é o que dá ao livro sua credibilidade prática: não é uma coleção de opiniões, é um estudo de campo. Guillebeau reuniu mais de 1.500 candidatos, exigiu comprovação real de faturamento e lucro, e filtrou até restar um grupo de pouco mais de cem histórias que atendiam a critérios rígidos — capital inicial baixíssimo, renda líquida mínima de 50 mil dólares anuais, poucos ou nenhum funcionário, dados financeiros de divulgação plena. É esse rigor metodológico que separa o livro de conteúdo motivacional genérico, e é também o motivo pelo qual julguei que valia a pena dedicar um material inteiro a resumi-lo com profundidade, em vez de tratá-lo como só mais um "livro de negócios".</w:t>
      </w:r>
    </w:p>
    <w:p>
      <w:pPr>
        <w:jc w:val="both"/>
      </w:pPr>
      <w:r>
        <w:t>Guillebeau fundou também o World Domination Summit, um encontro anual que reuniu milhares de empreendedores independentes em Portland, nos Estados Unidos, com o lema de "viver uma vida notável, no mundo convencional" — outra evidência de que a proposta dele nunca foi enriquecimento a qualquer custo, mas liberdade construída com propósito, o que conversa diretamente com o eixo duplo do livro: liberdade e valor.</w:t>
      </w:r>
    </w:p>
    <w:p>
      <w:pPr>
        <w:spacing w:before="120" w:after="120"/>
        <w:pBdr>
          <w:bottom w:val="single" w:sz="6" w:space="1" w:color="999999"/>
        </w:pBdr>
      </w:pPr>
    </w:p>
    <w:p>
      <w:pPr>
        <w:pStyle w:val="Heading1"/>
      </w:pPr>
      <w:r>
        <w:t>SOBRE GILBERTO SENA</w:t>
      </w:r>
    </w:p>
    <w:p>
      <w:pPr>
        <w:jc w:val="both"/>
      </w:pPr>
      <w:r>
        <w:t>Se você chegou até aqui e ainda não me conhece, aqui vai o essencial, com a mesma transparência que peço de quem me procura para resolver um problema de gestão ou de tributação.</w:t>
      </w:r>
    </w:p>
    <w:p>
      <w:pPr>
        <w:jc w:val="both"/>
      </w:pPr>
      <w:r>
        <w:t>Comecei a vida profissional na base: servente de pedreiro, camelô nas ruas, vendedor de cachorro-quente, motoboy. Trabalhei depois com telefonia, período em que construí a primeira base real de relacionamento e visão de operação de negócio. Ao longo do caminho, quebrei sete vezes — sete negócios que não deram certo, por razões diferentes, antes que eu entendesse, na prática e não na teoria, o que realmente sustenta uma empresa de pé. Formei-me em Direito, e essa formação, somada à experiência de campo, é o que hoje sustenta o trabalho de gestão e planejamento tributário que faço através do Grupo Sena, fundado em 2010.</w:t>
      </w:r>
    </w:p>
    <w:p>
      <w:pPr>
        <w:jc w:val="both"/>
      </w:pPr>
      <w:r>
        <w:t>A minha história virou matéria de capa da Revista Empreenda, edição 75, sob o título "De motoboy a multimilionário" — não porque eu tenha um talento excepcional que falta aos outros, mas porque documentei, na prática, exatamente o que Chris Guillebeau documentou em centenas de outras pessoas: que negócio de verdade se constrói resolvendo problema real, com disciplina, e não com capital de largada.</w:t>
      </w:r>
    </w:p>
    <w:p>
      <w:pPr>
        <w:jc w:val="both"/>
      </w:pPr>
      <w:r>
        <w:t xml:space="preserve">Ao longo dos anos, sistematizei o que aprendi em um framework próprio, que chamo de </w:t>
      </w:r>
      <w:r>
        <w:rPr>
          <w:b/>
        </w:rPr>
        <w:t>5 G's da Gestão Empreendedora</w:t>
      </w:r>
      <w:r>
        <w:t>: Gestão de Si, Gestão Financeira, Gestão de Pessoas, Gestão Tributária e Gestão de Fornecedores e Clientes, cada um sustentado por cinco pilares próprios. Não é teoria importada — como costumo dizer, "eu não sou um acadêmico, não sou um homem de teorias... são, de fato, a essência da minha prática". O formato "Sacada do Giba", usado ao longo deste material, nasceu da mesma lógica: entregar, em poucas linhas, o insight que levaria anos de tentativa e erro para se aprender sozinho.</w:t>
      </w:r>
    </w:p>
    <w:p>
      <w:pPr>
        <w:jc w:val="both"/>
      </w:pPr>
      <w:r>
        <w:t>Sou casado com a Érica, pai da Jéssyka e do Victor. E carrego, desde um episódio muito difícil da minha própria trajetória — o momento em que um cliente meu não resistiu ao peso de uma dívida empresarial e tirou a própria vida —, a convicção mais forte que sustenta o meu trabalho até hoje: existe solução para praticamente todo problema de gestão e tributário que parece, à primeira vista, insolúvel. É contra o desespero de quem acha que "não tem jeito" que eu luto todos os dias — e é esse mesmo espírito que trouxe para este material, especialmente na parte sobre Inteligência Artificial: não é motivo de medo, é motivo de preparação.</w:t>
      </w:r>
    </w:p>
    <w:p>
      <w:pPr>
        <w:spacing w:before="120" w:after="120"/>
        <w:pBdr>
          <w:bottom w:val="single" w:sz="6" w:space="1" w:color="999999"/>
        </w:pBdr>
      </w:pPr>
    </w:p>
    <w:p>
      <w:pPr>
        <w:pStyle w:val="Heading1"/>
      </w:pPr>
      <w:r>
        <w:t>PERGUNTAS FREQUENTES SOBRE ESTE MATERIAL</w:t>
      </w:r>
    </w:p>
    <w:p>
      <w:pPr>
        <w:jc w:val="both"/>
      </w:pPr>
      <w:r>
        <w:rPr>
          <w:b/>
        </w:rPr>
        <w:t>"Isso ainda funciona no Brasil, com a nossa carga tributária e burocracia?"</w:t>
      </w:r>
    </w:p>
    <w:p>
      <w:pPr>
        <w:jc w:val="both"/>
      </w:pPr>
      <w:r>
        <w:t xml:space="preserve">Funciona, com ajustes. O modelo de </w:t>
      </w:r>
      <w:r>
        <w:rPr>
          <w:i/>
        </w:rPr>
        <w:t>A Startup de $100</w:t>
      </w:r>
      <w:r>
        <w:t xml:space="preserve"> nasceu de estudos de caso majoritariamente americanos, onde a formalização de um pequeno negócio é mais simples do que aqui. No Brasil, a mesma lógica de "comece pequeno, valide rápido, cresça com o que funciona" continua absolutamente válida — mas o momento de formalizar (abrir CNPJ, escolher regime tributário) precisa ser tratado com mais cuidado do que o livro sugere, exatamente porque a estrutura tributária brasileira pune com mais força quem começa desorganizado. É aqui que a Gestão Tributária do meu framework dos 5 G's se encaixa: validar a ideia como pessoa física, mas planejar a formalização antes que o negócio cresça demais sem estrutura.</w:t>
      </w:r>
    </w:p>
    <w:p>
      <w:pPr>
        <w:jc w:val="both"/>
      </w:pPr>
      <w:r>
        <w:rPr>
          <w:b/>
        </w:rPr>
        <w:t>"Preciso mesmo abrir uma empresa antes de vender qualquer coisa?"</w:t>
      </w:r>
    </w:p>
    <w:p>
      <w:pPr>
        <w:jc w:val="both"/>
      </w:pPr>
      <w:r>
        <w:t>Não, e o próprio livro reforça isso: o objetivo inicial é validar se existe demanda real, não construir uma estrutura jurídica perfeita. Só que existe um limite de responsabilidade e de valor de faturamento a partir do qual continuar vendendo como pessoa física vira risco desnecessário — e, no Brasil, esse limite chega mais rápido do que a maioria imagina, especialmente com as mudanças trazidas pela reforma tributária em curso. Quando a validação der certo, o próximo passo é procurar orientação especializada antes de crescer no informal.</w:t>
      </w:r>
    </w:p>
    <w:p>
      <w:pPr>
        <w:jc w:val="both"/>
      </w:pPr>
      <w:r>
        <w:rPr>
          <w:b/>
        </w:rPr>
        <w:t>"Esse modelo de 'startup de cem dólares' ainda faz sentido com a chegada da Inteligência Artificial, ou ela muda tudo?"</w:t>
      </w:r>
    </w:p>
    <w:p>
      <w:pPr>
        <w:jc w:val="both"/>
      </w:pPr>
      <w:r>
        <w:t>Muda a velocidade, não o princípio. A fórmula central do livro — paixão ou habilidade combinada com utilidade real para outra pessoa — continua sendo o ponto de partida obrigatório. O que muda, como desenvolvo na seção "A Década dos Unicórnios de Uma Pessoa Só", é o quanto mais rápido e mais barato ficou transformar essa combinação em produto entregável. Quem tentar pular a etapa de entender profundamente um problema real, achando que a Inteligência Artificial substitui esse entendimento, vai construir algo tecnicamente competente e comercialmente vazio.</w:t>
      </w:r>
    </w:p>
    <w:p>
      <w:pPr>
        <w:jc w:val="both"/>
      </w:pPr>
      <w:r>
        <w:rPr>
          <w:b/>
        </w:rPr>
        <w:t>"Por onde eu começo, se eu não tenho nenhuma ideia de negócio ainda?"</w:t>
      </w:r>
    </w:p>
    <w:p>
      <w:pPr>
        <w:jc w:val="both"/>
      </w:pPr>
      <w:r>
        <w:t>Pelo Capítulo 1: liste, sem filtro, tudo que você já sabe fazer bem — inclusive o que aprendeu em empregos que hoje parecem irrelevantes para o que você quer construir. A convergência entre essa lista e um problema real de um público real é sempre o ponto de partida, nunca uma ideia genial que cai do céu.</w:t>
      </w:r>
    </w:p>
    <w:p>
      <w:pPr>
        <w:jc w:val="both"/>
      </w:pPr>
      <w:r>
        <w:rPr>
          <w:b/>
        </w:rPr>
        <w:t>"Esse material substitui a leitura do livro original?"</w:t>
      </w:r>
    </w:p>
    <w:p>
      <w:pPr>
        <w:jc w:val="both"/>
      </w:pPr>
      <w:r>
        <w:t>Não, e não é essa a proposta. Este material foi construído para dar a você o essencial de cada um dos catorze capítulos, com fidelidade ao que Guillebeau documentou, mais uma camada de leitura estratégica sobre Inteligência Artificial e a minha própria experiência prática de gestão. Quem quiser se aprofundar em cada estudo de caso, com todos os detalhes e nuances que só um livro inteiro comporta, deve ler a obra original.</w:t>
      </w:r>
    </w:p>
    <w:p>
      <w:pPr>
        <w:spacing w:before="120" w:after="120"/>
        <w:pBdr>
          <w:bottom w:val="single" w:sz="6" w:space="1" w:color="999999"/>
        </w:pBdr>
      </w:pPr>
    </w:p>
    <w:p>
      <w:pPr>
        <w:pStyle w:val="Heading1"/>
      </w:pPr>
      <w:r>
        <w:t>ESTUDOS DE CASO REAIS DO GRUPO SENA QUE CONFIRMAM OS PRINCÍPIOS DO LIVRO</w:t>
      </w:r>
    </w:p>
    <w:p>
      <w:pPr>
        <w:jc w:val="both"/>
      </w:pPr>
      <w:r>
        <w:t>Os exemplos de Chris Guillebeau vêm de microempreendedores americanos, majoritariamente digitais. Os meus vêm de atendimentos reais, no Brasil, generalizados aqui para preservar a confidencialidade dos clientes — mas os princípios por trás são exatamente os mesmos do livro, só aplicados em outra escala e outro contexto regulatório.</w:t>
      </w:r>
    </w:p>
    <w:p>
      <w:pPr>
        <w:jc w:val="both"/>
      </w:pPr>
      <w:r>
        <w:rPr>
          <w:b/>
        </w:rPr>
        <w:t>Caso 1 — "Dinheiro não é pó, é semente" (turnaround de rede multi-unidades).</w:t>
      </w:r>
      <w:r>
        <w:t xml:space="preserve"> Uma rede de clínicas em déficit severo me procurou em um momento de colapso financeiro real: aluguel atrasado, fornecedor sem pagamento, equipe sem receber — e, ao mesmo tempo, gasto de vaidade continuando (patrocínio de evento, brinde, camarote) sem orçamento definido nem retorno mensurável. O diagnóstico revelou o mesmo erro estrutural que aparece, em escala menor, em qualquer negócio despreparado: comer o capital de giro (a semente) em despesa corrente ou vaidade, em vez de deixá-lo germinar. A recuperação exigiu redirecionar qualquer novo aporte para dívida operacional antes de qualquer expansão, e separar a dívida por categoria de urgência de risco — a mesma lógica de disciplina financeira que Guillebeau descreve no Capítulo 10 ao falar de precificação e foco no lucro real, só que aplicada à sobrevivência, não ao crescimento.</w:t>
      </w:r>
    </w:p>
    <w:p>
      <w:pPr>
        <w:jc w:val="both"/>
      </w:pPr>
      <w:r>
        <w:t>A lição que conecto diretamente ao livro: Guillebeau alerta, no Capítulo 10, que é fácil se distrair com atividades que "parecem produtivas" mas não geram receita. No turnaround, vi a versão extrema disso — gasto de aparência (vaidade) coexistindo com dívida essencial não paga. Nenhum negócio, do menor ao maior, está imune a esse desvio.</w:t>
      </w:r>
    </w:p>
    <w:p>
      <w:pPr>
        <w:jc w:val="both"/>
      </w:pPr>
      <w:r>
        <w:rPr>
          <w:b/>
        </w:rPr>
        <w:t>Caso 2 — O sublimite escondido (diagnóstico tributário multi-CNPJ).</w:t>
      </w:r>
      <w:r>
        <w:t xml:space="preserve"> Um grupo empresarial familiar, com múltiplos CNPJs fragmentados dentro do mesmo core business, vinha pagando muito mais imposto do que deveria — não por má-fé, mas por erro de enquadramento acumulado ao longo do tempo, sem que a contabilidade fizesse a correção retroativa devida quando a empresa ultrapassou o teto do Simples Nacional. A "mini auditoria" que conduzi, direto na fonte da Receita, revelou que setenta por cento do problema estava em erro contábil, não em má gestão do próprio negócio.</w:t>
      </w:r>
    </w:p>
    <w:p>
      <w:pPr>
        <w:jc w:val="both"/>
      </w:pPr>
      <w:r>
        <w:t>O paralelo com o livro é direto: Guillebeau insiste, do Capítulo 6 ao Capítulo 11, que ação e clareza superam complexidade e planejamento excessivo — mas clareza tributária é, no Brasil, um pré-requisito que o livro (escrito para o contexto americano) não trata com a mesma profundidade. Um negócio pode estar executando tudo certo do ponto de vista dos ensinamentos de Guillebeau e ainda assim sangrar dinheiro por um problema de enquadramento que ninguém percebeu.</w:t>
      </w:r>
    </w:p>
    <w:p>
      <w:pPr>
        <w:jc w:val="both"/>
      </w:pPr>
      <w:r>
        <w:rPr>
          <w:b/>
        </w:rPr>
        <w:t>Caso 3 — Modelos de negócio sem imobilizar capital próprio (comércio exterior).</w:t>
      </w:r>
      <w:r>
        <w:t xml:space="preserve"> Em uma conversa de parceria estratégica com um empresário do setor de comércio exterior, mapeamos modelos de negócio que monetizam conhecimento técnico e relacionamento sem exigir capital pesado — exatamente o espírito central de </w:t>
      </w:r>
      <w:r>
        <w:rPr>
          <w:i/>
        </w:rPr>
        <w:t>A Startup de $100</w:t>
      </w:r>
      <w:r>
        <w:t>. Um deles: quando um pequeno importador tem comprador certo mas não tem capital de giro, uma estrutura de capital de giro para importação paga o fornecedor no exterior, segura a mercadoria até a venda já fechada, e divide o lucro — o risco fica garantido pela própria mercadoria e pelo contrato já certo. É a versão de comércio exterior do mesmo princípio que sustenta o livro inteiro: comece com pouco capital próprio, estruture o risco de forma inteligente, cresça com o que já está funcionando.</w:t>
      </w:r>
    </w:p>
    <w:p>
      <w:pPr>
        <w:jc w:val="both"/>
      </w:pPr>
      <w:r>
        <w:t>O alerta que registrei nessa mesma conversa também merece destaque: marca sozinha não sustenta negócio se o mercado já está saturado de concorrentes fazendo a mesma coisa. É o mesmo princípio do Capítulo 5 do livro — segmentação por valor compartilhado, não por commodity genérica — aplicado ao comércio exterior.</w:t>
      </w:r>
    </w:p>
    <w:p>
      <w:pPr>
        <w:jc w:val="both"/>
      </w:pPr>
      <w:r>
        <w:rPr>
          <w:b/>
        </w:rPr>
        <w:t>O fio que une os três casos:</w:t>
      </w:r>
      <w:r>
        <w:t xml:space="preserve"> em nenhum deles a solução foi "trabalhar mais" ou "vender mais caro" isoladamente. Em todos, a solução envolveu clareza — sobre onde o dinheiro realmente está indo, sobre o enquadramento correto, sobre o modelo de negócio certo para o capital disponível. É o mesmo eixo de liberdade e valor que atravessa </w:t>
      </w:r>
      <w:r>
        <w:rPr>
          <w:i/>
        </w:rPr>
        <w:t>A Startup de $100</w:t>
      </w:r>
      <w:r>
        <w:t xml:space="preserve"> do primeiro ao último capítulo, só que testado em situações de maior complexidade e maior risco regulatório do que a maioria dos estudos de caso do livro original.</w:t>
      </w:r>
    </w:p>
    <w:p>
      <w:pPr>
        <w:spacing w:before="120" w:after="120"/>
        <w:pBdr>
          <w:bottom w:val="single" w:sz="6" w:space="1" w:color="999999"/>
        </w:pBdr>
      </w:pPr>
    </w:p>
    <w:p>
      <w:pPr>
        <w:pStyle w:val="Heading1"/>
      </w:pPr>
      <w:r>
        <w:t>APROFUNDANDO A DÉCADA DOS UNICÓRNIOS: TRIBUTAÇÃO, COMPLIANCE E O QUE NINGUÉM ESTÁ FALANDO</w:t>
      </w:r>
    </w:p>
    <w:p>
      <w:pPr>
        <w:jc w:val="both"/>
      </w:pPr>
      <w:r>
        <w:t>Existe uma camada da revolução da Inteligência Artificial que quase ninguém que fala sobre "os novos milionários da IA" está tratando com a seriedade devida, e é exatamente a camada que eu vivo todos os dias: o que acontece, do ponto de vista tributário e regulatório, quando uma pessoa só, sem funcionário registrado, começa a faturar o que antes exigia uma empresa de médio porte inteira.</w:t>
      </w:r>
    </w:p>
    <w:p>
      <w:pPr>
        <w:jc w:val="both"/>
      </w:pPr>
      <w:r>
        <w:rPr>
          <w:b/>
        </w:rPr>
        <w:t>O paradoxo da pessoa jurídica de uma pessoa só.</w:t>
      </w:r>
      <w:r>
        <w:t xml:space="preserve"> Cada vez mais pessoas físicas vão gerar receita compatível com empresas de dezenas de funcionários, mas com a estrutura formal de um microempreendedor ou de uma sociedade limitada unipessoal. Isso cria uma tensão real: as faixas de enquadramento tributário (Simples Nacional, Presumido, Real) foram pensadas em um mundo onde faturamento alto normalmente vinha acompanhado de estrutura operacional grande. Quando o faturamento alto vem de uma operação enxuta, turbinada por Inteligência Artificial, o planejamento tributário deixa de ser um detalhe administrativo e vira, literalmente, a diferença entre o negócio ser lucrativo de verdade ou perder a vantagem competitiva inteira pagando imposto no regime errado.</w:t>
      </w:r>
    </w:p>
    <w:p>
      <w:pPr>
        <w:jc w:val="both"/>
      </w:pPr>
      <w:r>
        <w:rPr>
          <w:b/>
        </w:rPr>
        <w:t>A reforma tributária brasileira entra direto nessa equação.</w:t>
      </w:r>
      <w:r>
        <w:t xml:space="preserve"> Já documentei, em outros materiais desta base de conhecimento, os detalhes específicos da reforma em curso — o novo IVA dual (CBS/IBS), o split payment, as mudanças de enquadramento para profissionais autônomos e para quem fatura por plataforma. Quem está construindo um negócio de Inteligência Artificial de uma pessoa só nos próximos anos precisa entender que vai operar sob regras tributárias novas, ainda em transição, e que erros de enquadramento nessa fase de mudança custam caro — já vi, na prática, empresas inteiras quebrarem por erro de classificação tributária que parecia pequeno no início.</w:t>
      </w:r>
    </w:p>
    <w:p>
      <w:pPr>
        <w:jc w:val="both"/>
      </w:pPr>
      <w:r>
        <w:rPr>
          <w:b/>
        </w:rPr>
        <w:t>Compliance como vantagem competitiva, não como custo.</w:t>
      </w:r>
      <w:r>
        <w:t xml:space="preserve"> A maioria dos novos empreendedores de Inteligência Artificial vai tratar questões regulatórias — proteção de dados, direitos autorais sobre conteúdo gerado por IA, responsabilidade sobre decisões automatizadas — como burocracia a ser evitada. É exatamente aí que enxergo a maior oportunidade para quem já tem, como eu, formação jurídica: quem construir o próprio negócio de Inteligência Artificial com compliance sólido desde o primeiro dia vai ter uma vantagem real sobre concorrentes que tratam essas questões como segundo plano — porque cliente institucional, cedo ou tarde, exige isso, e quem já tem vai na frente.</w:t>
      </w:r>
    </w:p>
    <w:p>
      <w:pPr>
        <w:jc w:val="both"/>
      </w:pPr>
      <w:r>
        <w:rPr>
          <w:b/>
        </w:rPr>
        <w:t>O que fazer, na prática, se você está começando um negócio de Inteligência Artificial agora:</w:t>
      </w:r>
    </w:p>
    <w:p>
      <w:pPr>
        <w:pStyle w:val="ListNumber"/>
      </w:pPr>
      <w:r>
        <w:t>Valide a ideia como pessoa física, mas já defina, desde o início, em que momento exato (faturamento, tipo de cliente) você vai formalizar.</w:t>
      </w:r>
    </w:p>
    <w:p>
      <w:pPr>
        <w:pStyle w:val="ListNumber"/>
      </w:pPr>
      <w:r>
        <w:t>Não escolha o regime tributário por copiar o que "todo mundo faz" — a estrutura de custo de um negócio de Inteligência Artificial de uma pessoa só é diferente de um negócio tradicional, e o enquadramento precisa refletir isso.</w:t>
      </w:r>
    </w:p>
    <w:p>
      <w:pPr>
        <w:pStyle w:val="ListNumber"/>
      </w:pPr>
      <w:r>
        <w:t>Documente, desde cedo, como os seus produtos ou serviços usam Inteligência Artificial — isso vai virar, cada vez mais, exigência de compliance com clientes maiores e com a própria regulação que está sendo desenhada.</w:t>
      </w:r>
    </w:p>
    <w:p>
      <w:pPr>
        <w:pStyle w:val="ListNumber"/>
      </w:pPr>
      <w:r>
        <w:t>Não trate a reforma tributária como "problema para resolver depois". Ela está mudando o terreno de jogo exatamente na janela de tempo em que esses novos negócios estão nascendo.</w:t>
      </w:r>
    </w:p>
    <w:p>
      <w:pPr>
        <w:spacing w:before="120" w:after="120"/>
        <w:pBdr>
          <w:bottom w:val="single" w:sz="6" w:space="1" w:color="999999"/>
        </w:pBdr>
      </w:pPr>
    </w:p>
    <w:p>
      <w:pPr>
        <w:pStyle w:val="Heading1"/>
      </w:pPr>
      <w:r>
        <w:t>UM CHECKLIST DE AUTOAVALIAÇÃO — VOCÊ ESTÁ PRONTO PARA APLICAR O MODELO?</w:t>
      </w:r>
    </w:p>
    <w:p>
      <w:pPr>
        <w:jc w:val="both"/>
      </w:pPr>
      <w:r>
        <w:t>Marque, com honestidade, o que já é verdade para você hoje:</w:t>
      </w:r>
    </w:p>
    <w:p>
      <w:pPr>
        <w:pStyle w:val="ListBullet"/>
      </w:pPr>
      <w:r>
        <w:t>[ ] Já identifiquei pelo menos uma habilidade que domino, construída antes de qualquer ferramenta de Inteligência Artificial, que poderia virar a base de um negócio.</w:t>
      </w:r>
    </w:p>
    <w:p>
      <w:pPr>
        <w:pStyle w:val="ListBullet"/>
      </w:pPr>
      <w:r>
        <w:t>[ ] Já conversei com pelo menos cinco pessoas reais do meu público-alvo sobre o problema que quero resolver.</w:t>
      </w:r>
    </w:p>
    <w:p>
      <w:pPr>
        <w:pStyle w:val="ListBullet"/>
      </w:pPr>
      <w:r>
        <w:t>[ ] Sei explicar o meu negócio (ou ideia de negócio) em uma frase de até 140 caracteres.</w:t>
      </w:r>
    </w:p>
    <w:p>
      <w:pPr>
        <w:pStyle w:val="ListBullet"/>
      </w:pPr>
      <w:r>
        <w:t>[ ] Sei diferenciar, na minha própria oferta, a característica técnica do benefício emocional que o cliente realmente compra.</w:t>
      </w:r>
    </w:p>
    <w:p>
      <w:pPr>
        <w:pStyle w:val="ListBullet"/>
      </w:pPr>
      <w:r>
        <w:t>[ ] Tenho um plano, mesmo que informal, de como vou anunciar um lançamento antes de simplesmente "deixar disponível".</w:t>
      </w:r>
    </w:p>
    <w:p>
      <w:pPr>
        <w:pStyle w:val="ListBullet"/>
      </w:pPr>
      <w:r>
        <w:t>[ ] Já revisei meus preços com base no valor que entrego, não no tempo que gasto.</w:t>
      </w:r>
    </w:p>
    <w:p>
      <w:pPr>
        <w:pStyle w:val="ListBullet"/>
      </w:pPr>
      <w:r>
        <w:t>[ ] Sei em que momento devo formalizar o negócio, do ponto de vista jurídico e tributário.</w:t>
      </w:r>
    </w:p>
    <w:p>
      <w:pPr>
        <w:pStyle w:val="ListBullet"/>
      </w:pPr>
      <w:r>
        <w:t>[ ] Já identifiquei uma tarefa repetitiva do meu negócio que uma ferramenta de Inteligência Artificial poderia assumir esta semana.</w:t>
      </w:r>
    </w:p>
    <w:p>
      <w:pPr>
        <w:pStyle w:val="ListBullet"/>
      </w:pPr>
      <w:r>
        <w:t>[ ] Tenho clareza sobre que tipo de liberdade eu realmente quero construir — não crescimento pelo crescimento.</w:t>
      </w:r>
    </w:p>
    <w:p>
      <w:pPr>
        <w:pStyle w:val="ListBullet"/>
      </w:pPr>
      <w:r>
        <w:t>[ ] Estou tratando a mudança tecnológica atual como terreno de jogo, não como ameaça.</w:t>
      </w:r>
    </w:p>
    <w:p>
      <w:pPr>
        <w:jc w:val="both"/>
      </w:pPr>
      <w:r>
        <w:t>Quanto mais marcações, mais perto você está de começar com a base certa. Cada item não marcado é, literalmente, o próximo passo do seu plano de 90 dias.</w:t>
      </w:r>
    </w:p>
    <w:p>
      <w:pPr>
        <w:spacing w:before="120" w:after="120"/>
        <w:pBdr>
          <w:bottom w:val="single" w:sz="6" w:space="1" w:color="999999"/>
        </w:pBdr>
      </w:pPr>
    </w:p>
    <w:p>
      <w:pPr>
        <w:pStyle w:val="Heading1"/>
      </w:pPr>
      <w:r>
        <w:t>TRÊS CAMINHOS PRÁTICOS PARA COMEÇAR ESTA SEMANA</w:t>
      </w:r>
    </w:p>
    <w:p>
      <w:pPr>
        <w:jc w:val="both"/>
      </w:pPr>
      <w:r>
        <w:t>O livro de Guillebeau documenta dezenas de modelos de negócio diferentes, mas, na prática, a maioria dos leitores se encaixa em um de três caminhos. Detalho os três abaixo, com o passo a passo de como eu orientaria cada um deles, cruzando os ensinamentos do livro com o meu próprio framework dos 5 G's e com o uso responsável de Inteligência Artificial.</w:t>
      </w:r>
    </w:p>
    <w:p>
      <w:pPr>
        <w:pStyle w:val="Heading2"/>
      </w:pPr>
      <w:r>
        <w:t>Caminho 1 — O especialista que vira criador de conteúdo e infoproduto</w:t>
      </w:r>
    </w:p>
    <w:p>
      <w:pPr>
        <w:jc w:val="both"/>
      </w:pPr>
      <w:r>
        <w:t>Este é o caminho de quem, como Brett Kelly com o guia sobre Evernote ou Mignon Fogarty com o Grammar Girl, já domina um assunto específico e pode embalar esse conhecimento em um produto de informação — e-book, curso gravado, guia em vídeo.</w:t>
      </w:r>
    </w:p>
    <w:p>
      <w:pPr>
        <w:jc w:val="both"/>
      </w:pPr>
      <w:r>
        <w:rPr>
          <w:b/>
        </w:rPr>
        <w:t>Passo 1 — Prova de convergência.</w:t>
      </w:r>
      <w:r>
        <w:t xml:space="preserve"> Antes de produzir qualquer material, confirme que existe demanda real: alguém já te pediu ajuda com esse assunto antes? As pessoas fazem perguntas sobre isso em fóruns, grupos, redes sociais? Se a resposta for não em ambos os casos, o problema não é o conteúdo, é a validação — volte ao Capítulo 5 e refaça o teste de mercado instantâneo.</w:t>
      </w:r>
    </w:p>
    <w:p>
      <w:pPr>
        <w:jc w:val="both"/>
      </w:pPr>
      <w:r>
        <w:rPr>
          <w:b/>
        </w:rPr>
        <w:t>Passo 2 — Produção com Inteligência Artificial como acelerador, não como autor.</w:t>
      </w:r>
      <w:r>
        <w:t xml:space="preserve"> Use ferramentas de Inteligência Artificial para organizar a estrutura, gerar rascunhos de seções e revisar clareza — mas a experiência real, os exemplos vividos e o julgamento sobre o que realmente importa continuam sendo seus. É a mesma lógica de "franquear-se a si mesmo" do Capítulo 12, aplicada à produção de conteúdo: a ferramenta multiplica sua capacidade, não substitui sua autoridade.</w:t>
      </w:r>
    </w:p>
    <w:p>
      <w:pPr>
        <w:jc w:val="both"/>
      </w:pPr>
      <w:r>
        <w:rPr>
          <w:b/>
        </w:rPr>
        <w:t>Passo 3 — Precificação por transformação, não por página.</w:t>
      </w:r>
      <w:r>
        <w:t xml:space="preserve"> Siga o Capítulo 10: o preço não deve refletir quantas páginas o e-book tem ou quantas horas o curso dura, deve refletir a transformação que o cliente obtém ao aplicar o conteúdo. Um material de vinte páginas que resolve um problema caro do cliente vale mais do que um de duzentas que só entretém.</w:t>
      </w:r>
    </w:p>
    <w:p>
      <w:pPr>
        <w:jc w:val="both"/>
      </w:pPr>
      <w:r>
        <w:rPr>
          <w:b/>
        </w:rPr>
        <w:t>Passo 4 — Lançamento com história, nunca só divulgação.</w:t>
      </w:r>
      <w:r>
        <w:t xml:space="preserve"> Siga a estrutura do Capítulo 8: conte por que você criou aquilo, quem ele ajuda, o que mudou na sua própria vida ou na de quem já testou, antes de simplesmente anunciar "está disponível".</w:t>
      </w:r>
    </w:p>
    <w:p>
      <w:pPr>
        <w:jc w:val="both"/>
      </w:pPr>
      <w:r>
        <w:rPr>
          <w:b/>
        </w:rPr>
        <w:t>Onde a Gestão Tributária entra:</w:t>
      </w:r>
      <w:r>
        <w:t xml:space="preserve"> produtos de informação vendidos digitalmente têm regras específicas de nota fiscal de serviço e, cada vez mais, de retenção na origem por parte de plataformas de venda — mapeie isso antes do primeiro lançamento, não depois que o dinheiro já estiver entrando.</w:t>
      </w:r>
    </w:p>
    <w:p>
      <w:pPr>
        <w:pStyle w:val="Heading2"/>
      </w:pPr>
      <w:r>
        <w:t>Caminho 2 — O prestador de serviço que se torna consultoria especializada</w:t>
      </w:r>
    </w:p>
    <w:p>
      <w:pPr>
        <w:jc w:val="both"/>
      </w:pPr>
      <w:r>
        <w:t>Este é o caminho de quem, como Gary Leff com milhas aéreas ou Kelly Newsome com aulas particulares de ioga, transforma uma habilidade prática em atendimento direto e personalizado a clientes.</w:t>
      </w:r>
    </w:p>
    <w:p>
      <w:pPr>
        <w:jc w:val="both"/>
      </w:pPr>
      <w:r>
        <w:rPr>
          <w:b/>
        </w:rPr>
        <w:t>Passo 1 — Defina o resultado, não a atividade.</w:t>
      </w:r>
      <w:r>
        <w:t xml:space="preserve"> Não venda "consultoria de marketing" ou "assessoria jurídica" — venda o resultado específico que o cliente busca, na linguagem dele: "pare de perder dinheiro com enquadramento tributário errado", não "faço planejamento tributário". Volte ao Capítulo 2 sempre que a oferta parecer genérica demais.</w:t>
      </w:r>
    </w:p>
    <w:p>
      <w:pPr>
        <w:jc w:val="both"/>
      </w:pPr>
      <w:r>
        <w:rPr>
          <w:b/>
        </w:rPr>
        <w:t>Passo 2 — Use a Inteligência Artificial para escalar o atendimento, não para substituir o julgamento especializado.</w:t>
      </w:r>
      <w:r>
        <w:t xml:space="preserve"> Triagem inicial de clientes, respostas a perguntas frequentes, organização de documentos — tudo isso pode ser parcialmente automatizado, liberando seu tempo para a parte do trabalho que exige, de fato, a sua experiência.</w:t>
      </w:r>
    </w:p>
    <w:p>
      <w:pPr>
        <w:jc w:val="both"/>
      </w:pPr>
      <w:r>
        <w:rPr>
          <w:b/>
        </w:rPr>
        <w:t>Passo 3 — Construa uma faixa de preços, não um preço único.</w:t>
      </w:r>
      <w:r>
        <w:t xml:space="preserve"> Siga o Capítulo 10: ofereça uma versão básica, uma intermediária e uma premium do mesmo serviço, aumentando o valor médio por cliente sem precisar de mais clientes.</w:t>
      </w:r>
    </w:p>
    <w:p>
      <w:pPr>
        <w:jc w:val="both"/>
      </w:pPr>
      <w:r>
        <w:rPr>
          <w:b/>
        </w:rPr>
        <w:t>Passo 4 — Multiplique-se com parcerias antes de contratar.</w:t>
      </w:r>
      <w:r>
        <w:t xml:space="preserve"> Antes de montar equipe própria, avalie parcerias estratégicas com outros especialistas complementares — a "franquia de si mesmo" do Capítulo 12 aplicada a serviços profissionais.</w:t>
      </w:r>
    </w:p>
    <w:p>
      <w:pPr>
        <w:jc w:val="both"/>
      </w:pPr>
      <w:r>
        <w:rPr>
          <w:b/>
        </w:rPr>
        <w:t>Onde a Gestão de Pessoas entra:</w:t>
      </w:r>
      <w:r>
        <w:t xml:space="preserve"> se e quando você decidir contratar, faça isso só depois de ter processos documentados o suficiente para ensinar a outra pessoa — senão você está apenas transferindo o caos, não escalando o negócio.</w:t>
      </w:r>
    </w:p>
    <w:p>
      <w:pPr>
        <w:pStyle w:val="Heading2"/>
      </w:pPr>
      <w:r>
        <w:t>Caminho 3 — O produtor ou vendedor de produto físico ou local</w:t>
      </w:r>
    </w:p>
    <w:p>
      <w:pPr>
        <w:jc w:val="both"/>
      </w:pPr>
      <w:r>
        <w:t>Este é o caminho de quem, como Michael Hanna com os colchões ou Jen e Omar com os mapas customizados, vende um produto tangível, seja local ou distribuído.</w:t>
      </w:r>
    </w:p>
    <w:p>
      <w:pPr>
        <w:jc w:val="both"/>
      </w:pPr>
      <w:r>
        <w:rPr>
          <w:b/>
        </w:rPr>
        <w:t>Passo 1 — Comece pequeno, valide com estoque mínimo.</w:t>
      </w:r>
      <w:r>
        <w:t xml:space="preserve"> Nunca produza em grande escala antes de vender as primeiras unidades. O modelo do livro inteiro é validar rápido com o menor investimento possível, e isso vale ainda mais para produto físico, onde o capital parado em estoque é o maior risco.</w:t>
      </w:r>
    </w:p>
    <w:p>
      <w:pPr>
        <w:jc w:val="both"/>
      </w:pPr>
      <w:r>
        <w:rPr>
          <w:b/>
        </w:rPr>
        <w:t>Passo 2 — Use a Inteligência Artificial na parte de design, comunicação e logística, não na essência do produto.</w:t>
      </w:r>
      <w:r>
        <w:t xml:space="preserve"> Geração de imagens para divulgação, redação de descrições de produto, otimização de rota de entrega — tudo isso acelera a operação sem comprometer a qualidade do que você realmente vende.</w:t>
      </w:r>
    </w:p>
    <w:p>
      <w:pPr>
        <w:jc w:val="both"/>
      </w:pPr>
      <w:r>
        <w:rPr>
          <w:b/>
        </w:rPr>
        <w:t>Passo 3 — Segmente por valor compartilhado, não por dado demográfico.</w:t>
      </w:r>
      <w:r>
        <w:t xml:space="preserve"> Siga o Capítulo 5: encontre o público que compartilha o interesse ou a crença ligada ao seu produto, e venda para esse grupo específico, não para "todo mundo que poderia precisar".</w:t>
      </w:r>
    </w:p>
    <w:p>
      <w:pPr>
        <w:jc w:val="both"/>
      </w:pPr>
      <w:r>
        <w:rPr>
          <w:b/>
        </w:rPr>
        <w:t>Passo 4 — Planeje a estrutura tributária antes de crescer, não depois.</w:t>
      </w:r>
      <w:r>
        <w:t xml:space="preserve"> Produto físico tem implicação fiscal diferente de serviço ou infoproduto — substituição tributária, ICMS, classificação fiscal da mercadoria. É exatamente o tipo de detalhe que, ignorado no início, vira dor de cabeça cara depois que o negócio já está girando.</w:t>
      </w:r>
    </w:p>
    <w:p>
      <w:pPr>
        <w:spacing w:before="120" w:after="120"/>
        <w:pBdr>
          <w:bottom w:val="single" w:sz="6" w:space="1" w:color="999999"/>
        </w:pBdr>
      </w:pPr>
    </w:p>
    <w:p>
      <w:pPr>
        <w:pStyle w:val="Heading1"/>
      </w:pPr>
      <w:r>
        <w:t>PARA IR ALÉM — OUTROS MATERIAIS DESTA BASE DE CONHECIMENTO</w:t>
      </w:r>
    </w:p>
    <w:p>
      <w:pPr>
        <w:jc w:val="both"/>
      </w:pPr>
      <w:r>
        <w:t>Este material não existe isolado. Ele conversa diretamente com outros fichamentos que já fazem parte da minha base de conhecimento e que aprofundam pontos específicos tocados aqui:</w:t>
      </w:r>
    </w:p>
    <w:p>
      <w:pPr>
        <w:pStyle w:val="ListBullet"/>
      </w:pPr>
      <w:r>
        <w:rPr>
          <w:b/>
        </w:rPr>
        <w:t>`posicionamento-ries-trout.md`</w:t>
      </w:r>
      <w:r>
        <w:t xml:space="preserve"> — sobre posicionamento na mente do cliente, categoria e foco. Complementa diretamente o Capítulo 5 do livro (novos fatores demográficos) e a lógica de segmentação por valor compartilhado.</w:t>
      </w:r>
    </w:p>
    <w:p>
      <w:pPr>
        <w:pStyle w:val="ListBullet"/>
      </w:pPr>
      <w:r>
        <w:rPr>
          <w:b/>
        </w:rPr>
        <w:t>`livro-5gs-gestao-empreendedora.md`</w:t>
      </w:r>
      <w:r>
        <w:t xml:space="preserve"> — o meu próprio framework completo dos 5 G's, citado ao longo de todo este material. É a fonte primária de tudo que atribuo a mim mesmo aqui.</w:t>
      </w:r>
    </w:p>
    <w:p>
      <w:pPr>
        <w:pStyle w:val="ListBullet"/>
      </w:pPr>
      <w:r>
        <w:rPr>
          <w:b/>
        </w:rPr>
        <w:t>`reforma-tributaria.md`</w:t>
      </w:r>
      <w:r>
        <w:t xml:space="preserve"> e os fichamentos setoriais da reforma — aprofundam exatamente o alerta que faço na seção sobre tributação e compliance na era da Inteligência Artificial.</w:t>
      </w:r>
    </w:p>
    <w:p>
      <w:pPr>
        <w:pStyle w:val="ListBullet"/>
      </w:pPr>
      <w:r>
        <w:rPr>
          <w:b/>
        </w:rPr>
        <w:t>`estrategia-conteudo-marketing-monetizacao.md`</w:t>
      </w:r>
      <w:r>
        <w:t xml:space="preserve"> — o método que uso para transformar conhecimento técnico, como o deste próprio material, em conteúdo de autoridade.</w:t>
      </w:r>
    </w:p>
    <w:p>
      <w:pPr>
        <w:pStyle w:val="ListBullet"/>
      </w:pPr>
      <w:r>
        <w:rPr>
          <w:b/>
        </w:rPr>
        <w:t>`mercado-ipo-fusoes-aquisicoes-2025.md`</w:t>
      </w:r>
      <w:r>
        <w:t xml:space="preserve"> — para quem quer entender o que acontece no outro extremo da escala, quando um negócio pequeno cresce até virar candidato a fusão, aquisição ou abertura de capital.</w:t>
      </w:r>
    </w:p>
    <w:p>
      <w:pPr>
        <w:pStyle w:val="ListBullet"/>
      </w:pPr>
      <w:r>
        <w:rPr>
          <w:b/>
        </w:rPr>
        <w:t>`certificacoes-gilberto.md`</w:t>
      </w:r>
      <w:r>
        <w:t xml:space="preserve"> — o registro das minhas certificações formais, incluindo a qualificação técnica em mercado financeiro (Ancord) que sustenta parte da autoridade por trás das análises deste material.</w:t>
      </w:r>
    </w:p>
    <w:p>
      <w:pPr>
        <w:jc w:val="both"/>
      </w:pPr>
      <w:r>
        <w:t>Quem quiser aprofundar qualquer um dos temas tocados aqui — tributação, posicionamento, mercado de capitais — encontra, nesses outros materiais, o mesmo compromisso deste: nada de opinião inventada, só o que já está de fato documentado e verificado.</w:t>
      </w:r>
    </w:p>
    <w:p>
      <w:pPr>
        <w:spacing w:before="120" w:after="120"/>
        <w:pBdr>
          <w:bottom w:val="single" w:sz="6" w:space="1" w:color="999999"/>
        </w:pBdr>
      </w:pPr>
    </w:p>
    <w:p>
      <w:pPr>
        <w:pStyle w:val="Heading1"/>
      </w:pPr>
      <w:r>
        <w:t>MENSAGEM FINAL</w:t>
      </w:r>
    </w:p>
    <w:p>
      <w:pPr>
        <w:jc w:val="both"/>
      </w:pPr>
      <w:r>
        <w:t>Comecei este material contando que fui servente de pedreiro, camelô, motoboy, vendedor de cachorro-quente, antes de qualquer coisa que hoje se pareça com sucesso. Não conto isso por nostalgia. Conto porque é a prova viva de que o modelo descrito por Chris Guillebeau — pessoas comuns, sem capital, sem MBA, transformando o que já sabem fazer em negócios lucrativos — não é teoria de livro de aeroporto. É o caminho que eu mesmo percorri, com sete quedas no meio, até chegar ao que hoje descrevo como o maior ciclo de soluções empresariais do país.</w:t>
      </w:r>
    </w:p>
    <w:p>
      <w:pPr>
        <w:jc w:val="both"/>
      </w:pPr>
      <w:r>
        <w:t>A diferença entre a minha geração e a que está começando agora é que vocês têm, à disposição, uma ferramenta que multiplica em semanas o que a mim levou anos para construir sozinho. Isso não torna o caminho mais fácil no sentido de exigir menos caráter — continua exigindo diligência, honestidade, disposição de servir de verdade quem paga por aquilo que você entrega. Mas torna o caminho mais rápido para quem tem essas qualidades e decide agir.</w:t>
      </w:r>
    </w:p>
    <w:p>
      <w:pPr>
        <w:jc w:val="both"/>
      </w:pPr>
      <w:r>
        <w:t>Acreditem em si mesmos quando as adversidades tentarem derrubá-los. Eu acreditei, mesmo quando fui injustamente questionado e julgado. O mundo dos negócios — turbinado agora por uma tecnologia que está redistribuindo oportunidade em uma velocidade sem precedentes — aguarda as conquistas e as histórias inspiradoras de quem está lendo isto agora. Comecem pequeno. Comecem com o que já sabem. E não esperem permissão de ninguém.</w:t>
      </w:r>
    </w:p>
    <w:p>
      <w:pPr>
        <w:jc w:val="both"/>
      </w:pPr>
      <w:r>
        <w:rPr>
          <w:b/>
        </w:rPr>
        <w:t>Gilberto Sena</w:t>
      </w:r>
    </w:p>
    <w:p>
      <w:pPr>
        <w:spacing w:before="120" w:after="120"/>
        <w:pBdr>
          <w:bottom w:val="single" w:sz="6" w:space="1" w:color="999999"/>
        </w:pBdr>
      </w:pPr>
    </w:p>
    <w:p>
      <w:pPr>
        <w:jc w:val="both"/>
      </w:pPr>
      <w:r>
        <w:rPr>
          <w:i/>
        </w:rPr>
        <w:t>Este manuscrito foi construído cruzando o resumo integral de "A Startup de $100" (Chris Guillebeau, Editora Saraiva) com material já registrado sobre a minha própria trajetória e prática de gestão — incluindo referências ao livro "Os 5 G's da Gestão Empreendedora" e à matéria de capa da Revista Empreenda, edição 75. A seção sobre Inteligência Artificial e a próxima década representa uma leitura de tendência de mercado, não uma promessa de resultado garantido — nenhum negócio, com ou sem Inteligência Artificial, dispensa diligência, honestidade e trabalho real.</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80" w:after="160"/>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Startap Unicórnio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