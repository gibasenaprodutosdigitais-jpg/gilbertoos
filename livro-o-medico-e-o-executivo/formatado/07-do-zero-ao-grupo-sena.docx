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left"/>
      </w:pPr>
      <w:r>
        <w:rPr>
          <w:b/>
          <w:sz w:val="28"/>
        </w:rPr>
        <w:t>CAPÍTULO 7. DO ZERO AO GRUPO SENA</w:t>
      </w:r>
    </w:p>
    <w:p>
      <w:pPr>
        <w:spacing w:line="360" w:lineRule="auto" w:before="360" w:after="120"/>
      </w:pPr>
      <w:r>
        <w:rPr>
          <w:b/>
          <w:i w:val="0"/>
        </w:rPr>
        <w:t>A primeira empresa que eu tive andava sobre duas rodas</w:t>
      </w:r>
    </w:p>
    <w:p>
      <w:pPr>
        <w:spacing w:line="360" w:lineRule="auto" w:after="0"/>
        <w:ind w:firstLine="709"/>
        <w:jc w:val="both"/>
      </w:pPr>
      <w:r>
        <w:t>Nos anos noventa eu era motoboy num expresso em Belo Horizonte chamado Super Boy. Não tinha moto. Alugava a moto do próprio expresso, rodava o dia inteiro, pagava o aluguel no fim da semana e o que sobrava era meu.</w:t>
      </w:r>
    </w:p>
    <w:p>
      <w:pPr>
        <w:spacing w:line="360" w:lineRule="auto" w:after="0"/>
        <w:ind w:firstLine="709"/>
        <w:jc w:val="both"/>
      </w:pPr>
      <w:r>
        <w:t>Quem já trabalhou assim sabe que a conta não fecha fácil. Você paga para ter o instrumento do seu trabalho, e o instrumento não é seu. Então eu fiz a única coisa que me pareceu lógica: juntei e comprei uma moto.</w:t>
      </w:r>
    </w:p>
    <w:p>
      <w:pPr>
        <w:spacing w:line="360" w:lineRule="auto" w:after="0"/>
        <w:ind w:firstLine="709"/>
        <w:jc w:val="both"/>
      </w:pPr>
      <w:r>
        <w:t xml:space="preserve">E aí veio a sacada que mudou tudo. Em vez de passar a rodar na minha própria moto e devolver a alugada, eu fiz o contrário. Fiquei com as duas. Rodava na minha e </w:t>
      </w:r>
      <w:r>
        <w:rPr>
          <w:b/>
        </w:rPr>
        <w:t>alugava a outra para outro motoqueiro</w:t>
      </w:r>
      <w:r>
        <w:t>. O aluguel que antes saía do meu bolso passou a entrar nele.</w:t>
      </w:r>
    </w:p>
    <w:p>
      <w:pPr>
        <w:spacing w:line="360" w:lineRule="auto" w:after="0"/>
        <w:ind w:firstLine="709"/>
        <w:jc w:val="both"/>
      </w:pPr>
      <w:r>
        <w:t>Comprei a terceira. Aluguei a terceira também.</w:t>
      </w:r>
    </w:p>
    <w:p>
      <w:pPr>
        <w:spacing w:line="360" w:lineRule="auto" w:after="0"/>
        <w:ind w:firstLine="709"/>
        <w:jc w:val="both"/>
      </w:pPr>
      <w:r>
        <w:t>O trabalho de motoboy é duro. Chuva, sol, trânsito, risco. Chega uma hora em que o corpo avisa. Então eu parei de rodar todo dia e virei gestor do meu próprio pequeno negócio: três motos na rua, os rapazes pagando aluguel, e eu entrando na praça só nas folgas deles, para a moto não ficar parada.</w:t>
      </w:r>
    </w:p>
    <w:p>
      <w:pPr>
        <w:spacing w:line="360" w:lineRule="auto" w:after="0"/>
        <w:ind w:firstLine="709"/>
        <w:jc w:val="both"/>
      </w:pPr>
      <w:r>
        <w:t xml:space="preserve">Eu tinha vinte e poucos anos e já tinha entendido, sem saber o nome disso, que </w:t>
      </w:r>
      <w:r>
        <w:rPr>
          <w:b/>
        </w:rPr>
        <w:t>renda que depende do seu corpo tem um teto, e renda que depende de uma estrutura não tem.</w:t>
      </w:r>
    </w:p>
    <w:p>
      <w:pPr>
        <w:spacing w:line="360" w:lineRule="auto" w:after="0"/>
        <w:ind w:firstLine="709"/>
        <w:jc w:val="both"/>
      </w:pPr>
      <w:r>
        <w:t>Eu me achava o dono do mundo.</w:t>
      </w:r>
    </w:p>
    <w:p>
      <w:pPr>
        <w:spacing w:line="360" w:lineRule="auto" w:before="360" w:after="120"/>
      </w:pPr>
      <w:r>
        <w:rPr>
          <w:b/>
          <w:i w:val="0"/>
        </w:rPr>
        <w:t>E aí o chão sumiu</w:t>
      </w:r>
    </w:p>
    <w:p>
      <w:pPr>
        <w:spacing w:line="360" w:lineRule="auto" w:after="0"/>
        <w:ind w:firstLine="709"/>
        <w:jc w:val="both"/>
      </w:pPr>
      <w:r>
        <w:t>O Super Boy quebrou.</w:t>
      </w:r>
    </w:p>
    <w:p>
      <w:pPr>
        <w:spacing w:line="360" w:lineRule="auto" w:after="0"/>
        <w:ind w:firstLine="709"/>
        <w:jc w:val="both"/>
      </w:pPr>
      <w:r>
        <w:t>Não fui eu que quebrei. Foi o expresso. Mas o meu negócio inteiro vivia dentro dele: os clientes eram do expresso, as corridas vinham do expresso, os rapazes que alugavam minhas motos rodavam para o expresso. Quando o expresso fechou a porta, eu fiquei com três motos na garagem e nenhum lugar para mandá-las.</w:t>
      </w:r>
    </w:p>
    <w:p>
      <w:pPr>
        <w:spacing w:line="360" w:lineRule="auto" w:after="0"/>
        <w:ind w:firstLine="709"/>
        <w:jc w:val="both"/>
      </w:pPr>
      <w:r>
        <w:t>Eu tinha construído uma casa bonita. Só que no terreno do vizinho.</w:t>
      </w:r>
    </w:p>
    <w:p>
      <w:pPr>
        <w:spacing w:line="360" w:lineRule="auto" w:after="0"/>
        <w:ind w:firstLine="709"/>
        <w:jc w:val="both"/>
      </w:pPr>
      <w:r>
        <w:t xml:space="preserve">Jesus conta a história dos dois homens que construíram: um na rocha, outro na areia. A gente costuma ler essa parábola pensando na qualidade da construção, mas o assunto dela é outro. </w:t>
      </w:r>
      <w:r>
        <w:rPr>
          <w:b/>
        </w:rPr>
        <w:t>As duas casas eram iguais.</w:t>
      </w:r>
      <w:r>
        <w:t xml:space="preserve"> A chuva foi a mesma, o vento foi o mesmo. O que mudou foi o chão.</w:t>
      </w:r>
    </w:p>
    <w:p>
      <w:pPr>
        <w:spacing w:line="360" w:lineRule="auto" w:after="0"/>
        <w:ind w:firstLine="709"/>
        <w:jc w:val="both"/>
      </w:pPr>
      <w:r>
        <w:t>A minha casa estava em pé e bem feita. Só que o chão não era meu.</w:t>
      </w:r>
    </w:p>
    <w:p>
      <w:pPr>
        <w:spacing w:line="360" w:lineRule="auto" w:after="0" w:before="120"/>
        <w:ind w:firstLine="0" w:left="1134"/>
        <w:jc w:val="both"/>
      </w:pPr>
      <w:r>
        <w:rPr>
          <w:b/>
          <w:i/>
        </w:rPr>
        <w:t>Sacada do Giba</w:t>
      </w:r>
    </w:p>
    <w:p>
      <w:pPr>
        <w:spacing w:line="360" w:lineRule="auto" w:after="0" w:before="120"/>
        <w:ind w:firstLine="0" w:left="1134"/>
        <w:jc w:val="both"/>
      </w:pPr>
      <w:r>
        <w:rPr>
          <w:i/>
        </w:rPr>
        <w:t>Antes de perguntar se o seu negócio é bom, pergunte sobre o que ele está apoiado. Se a resposta for o nome de outra empresa, você não tem um negócio. Você tem uma dependência com faturamento.</w:t>
      </w:r>
    </w:p>
    <w:p>
      <w:pPr>
        <w:spacing w:line="360" w:lineRule="auto" w:before="360" w:after="120"/>
      </w:pPr>
      <w:r>
        <w:rPr>
          <w:b/>
          <w:i w:val="0"/>
        </w:rPr>
        <w:t>A segunda queda: vinte viraram quarenta, e o cliente foi embora</w:t>
      </w:r>
    </w:p>
    <w:p>
      <w:pPr>
        <w:spacing w:line="360" w:lineRule="auto" w:after="0"/>
        <w:ind w:firstLine="709"/>
        <w:jc w:val="both"/>
      </w:pPr>
      <w:r>
        <w:t>Entre 1999 e 2000 eu tinha a PrestConsult, prestando serviço terceirizado para a Telefônica. Era a minha estrutura, o meu CNPJ, a minha gestão. Eu tinha vinte consultores na rua.</w:t>
      </w:r>
    </w:p>
    <w:p>
      <w:pPr>
        <w:spacing w:line="360" w:lineRule="auto" w:after="0"/>
        <w:ind w:firstLine="709"/>
        <w:jc w:val="both"/>
      </w:pPr>
      <w:r>
        <w:t>Teve uma convenção em que a operadora anunciou que as premiações iam dobrar de valor. Dobrar. Para quem vive de comissão e prêmio, aquilo é a notícia do ano.</w:t>
      </w:r>
    </w:p>
    <w:p>
      <w:pPr>
        <w:spacing w:line="360" w:lineRule="auto" w:after="0"/>
        <w:ind w:firstLine="709"/>
        <w:jc w:val="both"/>
      </w:pPr>
      <w:r>
        <w:t xml:space="preserve">Eu fiz o que qualquer um ali faria, e foi exatamente o erro: </w:t>
      </w:r>
      <w:r>
        <w:rPr>
          <w:b/>
        </w:rPr>
        <w:t>aumentei a força de vendas.</w:t>
      </w:r>
      <w:r>
        <w:t xml:space="preserve"> Contratei mais vinte consultores. Quarenta pessoas na rua, todas com carteira assinada, todas com a expectativa de ganhar o dobro.</w:t>
      </w:r>
    </w:p>
    <w:p>
      <w:pPr>
        <w:spacing w:line="360" w:lineRule="auto" w:after="0"/>
        <w:ind w:firstLine="709"/>
        <w:jc w:val="both"/>
      </w:pPr>
      <w:r>
        <w:t>Três meses depois a Telefônica decidiu encerrar a operação fora de São Paulo.</w:t>
      </w:r>
    </w:p>
    <w:p>
      <w:pPr>
        <w:spacing w:line="360" w:lineRule="auto" w:after="0"/>
        <w:ind w:firstLine="709"/>
        <w:jc w:val="both"/>
      </w:pPr>
      <w:r>
        <w:t>Não foi contra mim. Não foi pessoal. Foi uma linha numa planilha em outro estado, decidida por gente que não sabia o meu nome. E ela acabou com a minha empresa.</w:t>
      </w:r>
    </w:p>
    <w:p>
      <w:pPr>
        <w:spacing w:line="360" w:lineRule="auto" w:after="0"/>
        <w:ind w:firstLine="709"/>
        <w:jc w:val="both"/>
      </w:pPr>
      <w:r>
        <w:t>O que sobrou foi um passivo trabalhista do tamanho de quarenta pessoas.</w:t>
      </w:r>
    </w:p>
    <w:p>
      <w:pPr>
        <w:spacing w:line="360" w:lineRule="auto" w:after="0"/>
        <w:ind w:firstLine="709"/>
        <w:jc w:val="both"/>
      </w:pPr>
      <w:r>
        <w:t>Eu podia ter feito o que muita gente faz: fechar, sumir, deixar o processo correr e negociar daqui a cinco anos por trinta por cento. Tinha advogado me dizendo que era o caminho.</w:t>
      </w:r>
    </w:p>
    <w:p>
      <w:pPr>
        <w:spacing w:line="360" w:lineRule="auto" w:after="0"/>
        <w:ind w:firstLine="709"/>
        <w:jc w:val="both"/>
      </w:pPr>
      <w:r>
        <w:t>Eu vendi tudo o que eu tinha conquistado e paguei todo mundo.</w:t>
      </w:r>
    </w:p>
    <w:p>
      <w:pPr>
        <w:spacing w:line="360" w:lineRule="auto" w:after="0"/>
        <w:ind w:firstLine="709"/>
        <w:jc w:val="both"/>
      </w:pPr>
      <w:r>
        <w:t xml:space="preserve">Não estou contando isso para parecer santo. Estou contando porque é a parte da história que explica o resto. Eu voltei ao zero, de novo, e voltei com uma coisa que nenhum credor pode tomar: </w:t>
      </w:r>
      <w:r>
        <w:rPr>
          <w:b/>
        </w:rPr>
        <w:t>o meu nome limpo na boca de quarenta pessoas que trabalharam comigo.</w:t>
      </w:r>
    </w:p>
    <w:p>
      <w:pPr>
        <w:spacing w:line="360" w:lineRule="auto" w:after="0"/>
        <w:ind w:firstLine="709"/>
        <w:jc w:val="both"/>
      </w:pPr>
      <w:r>
        <w:t>Provérbios diz que a riqueza ganha às pressas diminui, e que a que vem do trabalho aumenta. Eu li esse versículo muitos anos depois e entendi que ele não estava falando de dinheiro rápido. Estava falando de estrutura construída rápido. Eu dobrei a minha equipe em cima da promessa de outra pessoa. A promessa era verdadeira. Mas ela não era minha.</w:t>
      </w:r>
    </w:p>
    <w:p>
      <w:pPr>
        <w:spacing w:line="360" w:lineRule="auto" w:before="360" w:after="120"/>
      </w:pPr>
      <w:r>
        <w:rPr>
          <w:b/>
          <w:i w:val="0"/>
        </w:rPr>
        <w:t>Por que eu fui ser funcionário</w:t>
      </w:r>
    </w:p>
    <w:p>
      <w:pPr>
        <w:spacing w:line="360" w:lineRule="auto" w:after="0"/>
        <w:ind w:firstLine="709"/>
        <w:jc w:val="both"/>
      </w:pPr>
      <w:r>
        <w:t>Aqui é onde a minha história costuma surpreender quem me ouve falar de empreendedorismo.</w:t>
      </w:r>
    </w:p>
    <w:p>
      <w:pPr>
        <w:spacing w:line="360" w:lineRule="auto" w:after="0"/>
        <w:ind w:firstLine="709"/>
        <w:jc w:val="both"/>
      </w:pPr>
      <w:r>
        <w:t xml:space="preserve">Em 2000, recém-saído de vender tudo o que tinha para pagar quarenta pessoas, eu não abri outra empresa. </w:t>
      </w:r>
      <w:r>
        <w:rPr>
          <w:b/>
        </w:rPr>
        <w:t>Eu fui procurar emprego.</w:t>
      </w:r>
    </w:p>
    <w:p>
      <w:pPr>
        <w:spacing w:line="360" w:lineRule="auto" w:after="0"/>
        <w:ind w:firstLine="709"/>
        <w:jc w:val="both"/>
      </w:pPr>
      <w:r>
        <w:t xml:space="preserve">E entrei na Telemar, que depois virou Oi, como </w:t>
      </w:r>
      <w:r>
        <w:rPr>
          <w:b/>
        </w:rPr>
        <w:t>gerente nível três</w:t>
      </w:r>
      <w:r>
        <w:t>. Não entrei pela porta de baixo. Eu chegava de uma empresa que tinha quarenta pessoas sob a minha gestão, e isso o mercado reconheceu na hora. O que o mercado não sabia é que eu estava indo lá aprender o que eu não tinha.</w:t>
      </w:r>
    </w:p>
    <w:p>
      <w:pPr>
        <w:spacing w:line="360" w:lineRule="auto" w:after="0"/>
        <w:ind w:firstLine="709"/>
        <w:jc w:val="both"/>
      </w:pPr>
      <w:r>
        <w:t>Porque a pergunta que não me largava era essa: como é que a Telefônica consegue encerrar uma operação inteira num estado, com um despacho, e continua de pé? E eu, com quarenta pessoas, não aguento três meses de decisão errada?</w:t>
      </w:r>
    </w:p>
    <w:p>
      <w:pPr>
        <w:spacing w:line="360" w:lineRule="auto" w:after="0"/>
        <w:ind w:firstLine="709"/>
        <w:jc w:val="both"/>
      </w:pPr>
      <w:r>
        <w:t>A resposta é estrutura. E estrutura você não aprende lendo. Você aprende morando dentro.</w:t>
      </w:r>
    </w:p>
    <w:p>
      <w:pPr>
        <w:spacing w:line="360" w:lineRule="auto" w:after="0"/>
        <w:ind w:firstLine="709"/>
        <w:jc w:val="both"/>
      </w:pPr>
      <w:r>
        <w:rPr>
          <w:b/>
        </w:rPr>
        <w:t>Telemar, que depois virou Oi, de 2000 a 2003. Embratel, de 2003 a 2008. Telefônica, de 2008 a 2010.</w:t>
      </w:r>
      <w:r>
        <w:t xml:space="preserve"> Dez anos seguidos dentro de três multinacionais.</w:t>
      </w:r>
    </w:p>
    <w:p>
      <w:pPr>
        <w:spacing w:line="360" w:lineRule="auto" w:after="0"/>
        <w:ind w:firstLine="709"/>
        <w:jc w:val="both"/>
      </w:pPr>
      <w:r>
        <w:t>Foram dez anos entrando em empresa de cliente todo dia, vendo operação por dentro, entendendo por que uma crescia e a outra não, e voltando para casa com o problema na cabeça. Foi ali que eu aprendi a classificar cliente, a contornar objeção, a montar força de vendas de verdade e a ler um contrato antes de assinar.</w:t>
      </w:r>
    </w:p>
    <w:p>
      <w:pPr>
        <w:spacing w:line="360" w:lineRule="auto" w:after="0"/>
        <w:ind w:firstLine="709"/>
        <w:jc w:val="both"/>
      </w:pPr>
      <w:r>
        <w:t xml:space="preserve">E foi ali que ficou claro o que eu diria anos depois: </w:t>
      </w:r>
      <w:r>
        <w:rPr>
          <w:b/>
        </w:rPr>
        <w:t>eu já resolvia o problema das empresas sendo funcionário de multinacional. Em algum momento ia resolver esses mesmos problemas através da minha própria empresa.</w:t>
      </w:r>
    </w:p>
    <w:p>
      <w:pPr>
        <w:spacing w:line="360" w:lineRule="auto" w:before="360" w:after="120"/>
      </w:pPr>
      <w:r>
        <w:rPr>
          <w:b/>
          <w:i/>
        </w:rPr>
        <w:t>Número um do Brasil, dois anos seguidos</w:t>
      </w:r>
    </w:p>
    <w:p>
      <w:pPr>
        <w:spacing w:line="360" w:lineRule="auto" w:after="0"/>
        <w:ind w:firstLine="709"/>
        <w:jc w:val="both"/>
      </w:pPr>
      <w:r>
        <w:t>Na Embratel eu fui, por dois anos consecutivos, o número um do Brasil em resultado.</w:t>
      </w:r>
    </w:p>
    <w:p>
      <w:pPr>
        <w:spacing w:line="360" w:lineRule="auto" w:after="0"/>
        <w:ind w:firstLine="709"/>
        <w:jc w:val="both"/>
      </w:pPr>
      <w:r>
        <w:t>Não vou dizer que foi talento. Foi que eu não parava nunca.</w:t>
      </w:r>
    </w:p>
    <w:p>
      <w:pPr>
        <w:spacing w:line="360" w:lineRule="auto" w:after="0"/>
        <w:ind w:firstLine="709"/>
        <w:jc w:val="both"/>
      </w:pPr>
      <w:r>
        <w:t xml:space="preserve">A estratégia cabia numa linha: </w:t>
      </w:r>
      <w:r>
        <w:rPr>
          <w:b/>
        </w:rPr>
        <w:t>quatro visitas por dia, vinte por semana, durante o primeiro trimestre.</w:t>
      </w:r>
      <w:r>
        <w:t xml:space="preserve"> Sem exceção, sem semana fraca, sem justificativa.</w:t>
      </w:r>
    </w:p>
    <w:p>
      <w:pPr>
        <w:spacing w:line="360" w:lineRule="auto" w:after="0"/>
        <w:ind w:firstLine="709"/>
        <w:jc w:val="both"/>
      </w:pPr>
      <w:r>
        <w:t>Faça a conta: oitenta visitas por mês. Perto de duzentas e quarenta antes de o método começar a devolver qualquer coisa.</w:t>
      </w:r>
    </w:p>
    <w:p>
      <w:pPr>
        <w:spacing w:line="360" w:lineRule="auto" w:after="0"/>
        <w:ind w:firstLine="709"/>
        <w:jc w:val="both"/>
      </w:pPr>
      <w:r>
        <w:t>Nos primeiros três meses aquilo parece trabalho jogado fora. Você visita, visita, visita e não fecha nada. O colega do lado está fechando dois contratos e você está apertando mão. Dá vontade de mudar de método toda sexta-feira.</w:t>
      </w:r>
    </w:p>
    <w:p>
      <w:pPr>
        <w:spacing w:line="360" w:lineRule="auto" w:after="0"/>
        <w:ind w:firstLine="709"/>
        <w:jc w:val="both"/>
      </w:pPr>
      <w:r>
        <w:t>Mas visita não é venda. Visita é plantio. Passado aquele trimestre, o negócio começou a acontecer com frequência, e nunca mais parou. Não porque eu tinha ficado melhor de conversa. Porque o volume que eu tinha plantado começou a vencer, todo mês, sozinho.</w:t>
      </w:r>
    </w:p>
    <w:p>
      <w:pPr>
        <w:spacing w:line="360" w:lineRule="auto" w:after="0"/>
        <w:ind w:firstLine="709"/>
        <w:jc w:val="both"/>
      </w:pPr>
      <w:r>
        <w:t>Chegou um ponto em que os meus próprios superiores me procuravam para pedir ajuda a bater a meta da regional. O número um do Brasil virou o sujeito que empenhava contrato novo para fechar a conta dos outros.</w:t>
      </w:r>
    </w:p>
    <w:p>
      <w:pPr>
        <w:spacing w:line="360" w:lineRule="auto" w:after="0"/>
        <w:ind w:firstLine="709"/>
        <w:jc w:val="both"/>
      </w:pPr>
      <w:r>
        <w:t xml:space="preserve">E foi ali, sem eu perceber, que eu comecei a fazer o que faço hoje: </w:t>
      </w:r>
      <w:r>
        <w:rPr>
          <w:b/>
        </w:rPr>
        <w:t>resolver o problema da empresa dos outros.</w:t>
      </w:r>
    </w:p>
    <w:p>
      <w:pPr>
        <w:spacing w:line="360" w:lineRule="auto" w:after="0" w:before="120"/>
        <w:ind w:firstLine="0" w:left="1134"/>
        <w:jc w:val="both"/>
      </w:pPr>
      <w:r>
        <w:rPr>
          <w:b/>
          <w:i/>
        </w:rPr>
        <w:t>Sacada do Giba</w:t>
      </w:r>
    </w:p>
    <w:p>
      <w:pPr>
        <w:spacing w:line="360" w:lineRule="auto" w:after="0" w:before="120"/>
        <w:ind w:firstLine="0" w:left="1134"/>
        <w:jc w:val="both"/>
      </w:pPr>
      <w:r>
        <w:rPr>
          <w:i/>
        </w:rPr>
        <w:t>Todo método de prospecção parece burrice no primeiro trimestre. É por isso que quase ninguém chega no segundo. O que separa quem colhe de quem desiste raramente é a qualidade do método. É a disposição de executar um método mediano por noventa dias, em vez de trocar de método bom toda semana.</w:t>
      </w:r>
    </w:p>
    <w:p>
      <w:pPr>
        <w:spacing w:line="360" w:lineRule="auto" w:before="360" w:after="120"/>
      </w:pPr>
      <w:r>
        <w:rPr>
          <w:b/>
          <w:i/>
        </w:rPr>
        <w:t>O detalhe que ninguém espera do número um</w:t>
      </w:r>
    </w:p>
    <w:p>
      <w:pPr>
        <w:spacing w:line="360" w:lineRule="auto" w:after="0"/>
        <w:ind w:firstLine="709"/>
        <w:jc w:val="both"/>
      </w:pPr>
      <w:r>
        <w:t xml:space="preserve">O meu salário fixo na carteira era de </w:t>
      </w:r>
      <w:r>
        <w:rPr>
          <w:b/>
        </w:rPr>
        <w:t>mil quatrocentos e vinte e oito reais e noventa e três centavos.</w:t>
      </w:r>
      <w:r>
        <w:t xml:space="preserve"> O resto era variável.</w:t>
      </w:r>
    </w:p>
    <w:p>
      <w:pPr>
        <w:spacing w:line="360" w:lineRule="auto" w:after="0"/>
        <w:ind w:firstLine="709"/>
        <w:jc w:val="both"/>
      </w:pPr>
      <w:r>
        <w:t xml:space="preserve">E teve época de eu ter </w:t>
      </w:r>
      <w:r>
        <w:rPr>
          <w:b/>
        </w:rPr>
        <w:t>cinquenta mil reais em comissão de contrato na mão, prontos para entrar.</w:t>
      </w:r>
      <w:r>
        <w:t xml:space="preserve"> Eu não entrava.</w:t>
      </w:r>
    </w:p>
    <w:p>
      <w:pPr>
        <w:spacing w:line="360" w:lineRule="auto" w:after="0"/>
        <w:ind w:firstLine="709"/>
        <w:jc w:val="both"/>
      </w:pPr>
      <w:r>
        <w:t xml:space="preserve">Eu entrava com o que me gerasse </w:t>
      </w:r>
      <w:r>
        <w:rPr>
          <w:b/>
        </w:rPr>
        <w:t>dez mil reais de receita no mês.</w:t>
      </w:r>
      <w:r>
        <w:t xml:space="preserve"> Para aquela época, um salário excelente. O resto ficava esperando a vez.</w:t>
      </w:r>
    </w:p>
    <w:p>
      <w:pPr>
        <w:spacing w:line="360" w:lineRule="auto" w:after="0"/>
        <w:ind w:firstLine="709"/>
        <w:jc w:val="both"/>
      </w:pPr>
      <w:r>
        <w:t xml:space="preserve">Quem nunca perdeu tudo acha isso exagero. Quem já perdeu entende na hora: </w:t>
      </w:r>
      <w:r>
        <w:rPr>
          <w:b/>
        </w:rPr>
        <w:t>pico de receita não é riqueza. Riqueza é receita que se repete.</w:t>
      </w:r>
    </w:p>
    <w:p>
      <w:pPr>
        <w:spacing w:line="360" w:lineRule="auto" w:after="0"/>
        <w:ind w:firstLine="709"/>
        <w:jc w:val="both"/>
      </w:pPr>
      <w:r>
        <w:t xml:space="preserve">Como eu mantinha o padrão de visitas e de captação, o meu portfólio de contratos fechados era quase infinito. Eu andava com </w:t>
      </w:r>
      <w:r>
        <w:rPr>
          <w:b/>
        </w:rPr>
        <w:t>no mínimo quatro meses de receita já conquistada na frente.</w:t>
      </w:r>
      <w:r>
        <w:t xml:space="preserve"> Se eu parasse de vender naquele dia, eu tinha quatro meses garantidos.</w:t>
      </w:r>
    </w:p>
    <w:p>
      <w:pPr>
        <w:spacing w:line="360" w:lineRule="auto" w:after="0"/>
        <w:ind w:firstLine="709"/>
        <w:jc w:val="both"/>
      </w:pPr>
      <w:r>
        <w:t xml:space="preserve">Isso não tem nome de vendedor. Isso é gestão de caixa aplicada ao próprio salário. Eu fiz comigo, dentro de uma multinacional, exatamente o que eu passaria a vida ensinando empresa a fazer: </w:t>
      </w:r>
      <w:r>
        <w:rPr>
          <w:b/>
        </w:rPr>
        <w:t>tirar o solavanco da receita, formar reserva e nunca depender de um pico.</w:t>
      </w:r>
    </w:p>
    <w:p>
      <w:pPr>
        <w:spacing w:line="360" w:lineRule="auto" w:after="0"/>
        <w:ind w:firstLine="709"/>
        <w:jc w:val="both"/>
      </w:pPr>
      <w:r>
        <w:t xml:space="preserve">E a frase que eu repito até hoje nasceu ali: eu me acostumei a viver com </w:t>
      </w:r>
      <w:r>
        <w:rPr>
          <w:b/>
        </w:rPr>
        <w:t>liberdade financeira, não com ganância financeira.</w:t>
      </w:r>
      <w:r>
        <w:t xml:space="preserve"> São duas coisas diferentes, e a maioria das pessoas que eu atendo hoje busca a segunda achando que está buscando a primeira.</w:t>
      </w:r>
    </w:p>
    <w:p>
      <w:pPr>
        <w:spacing w:line="360" w:lineRule="auto" w:after="0"/>
        <w:ind w:firstLine="709"/>
        <w:jc w:val="both"/>
      </w:pPr>
      <w:r>
        <w:t>Anos depois eu escrevi um livro sobre gestão e o primeiro capítulo é sobre Gestão de Si, que trata de tempo, de energia e de recursos antes de tratar de dinheiro. Muita gente estranha que um livro de gestão empresarial comece olhando para dentro. Começa porque foi assim que eu aprendi, de crachá no peito, com mil e quatrocentos reais de fixo e cinquenta mil na gaveta esperando a vez de entrar.</w:t>
      </w:r>
    </w:p>
    <w:p>
      <w:pPr>
        <w:spacing w:line="360" w:lineRule="auto" w:after="0"/>
        <w:ind w:firstLine="709"/>
        <w:jc w:val="both"/>
      </w:pPr>
      <w:r>
        <w:t>No começo é difícil. Mas quem não para nunca chega num ponto em que aquilo deixa de ser esforço e vira orgânico. O método passa a trabalhar por você.</w:t>
      </w:r>
    </w:p>
    <w:p>
      <w:pPr>
        <w:spacing w:line="360" w:lineRule="auto" w:after="0" w:before="120"/>
        <w:ind w:firstLine="0" w:left="1134"/>
        <w:jc w:val="both"/>
      </w:pPr>
      <w:r>
        <w:rPr>
          <w:b/>
          <w:i/>
        </w:rPr>
        <w:t>Sacada do Giba</w:t>
      </w:r>
    </w:p>
    <w:p>
      <w:pPr>
        <w:spacing w:line="360" w:lineRule="auto" w:after="0" w:before="120"/>
        <w:ind w:firstLine="0" w:left="1134"/>
        <w:jc w:val="both"/>
      </w:pPr>
      <w:r>
        <w:rPr>
          <w:i/>
        </w:rPr>
        <w:t>Voltar a ser empregado depois de ter sido dono é pesquisa de campo paga, e quem chama isso de fracasso nunca precisou. O erro é voltar e ficar só pelo salário, sem reparar na engrenagem que está girando de graça na sua frente.</w:t>
      </w:r>
    </w:p>
    <w:p>
      <w:pPr>
        <w:spacing w:line="360" w:lineRule="auto" w:before="360" w:after="120"/>
      </w:pPr>
      <w:r>
        <w:rPr>
          <w:b/>
          <w:i w:val="0"/>
        </w:rPr>
        <w:t>A terceira queda: eu terceirizei a minha própria cara</w:t>
      </w:r>
    </w:p>
    <w:p>
      <w:pPr>
        <w:spacing w:line="360" w:lineRule="auto" w:after="0"/>
        <w:ind w:firstLine="709"/>
        <w:jc w:val="both"/>
      </w:pPr>
      <w:r>
        <w:t>Entre 2003 e 2008, enquanto eu era executivo da Embratel, eu montei uma empresa de instalação de PABX. Em paralelo, com o crachá no bolso. A operadora não tinha problema nenhum com isso, e eu muito menos.</w:t>
      </w:r>
    </w:p>
    <w:p>
      <w:pPr>
        <w:spacing w:line="360" w:lineRule="auto" w:after="0"/>
        <w:ind w:firstLine="709"/>
        <w:jc w:val="both"/>
      </w:pPr>
      <w:r>
        <w:t>Porque eu nunca deixei de ser as duas coisas. Desde o Super Boy eu sou um sujeito que constrói alguma coisa por dentro enquanto trabalha. O crachá pagava as contas e me ensinava a engrenagem. A empresa de PABX era onde eu testava se eu já tinha aprendido.</w:t>
      </w:r>
    </w:p>
    <w:p>
      <w:pPr>
        <w:spacing w:line="360" w:lineRule="auto" w:after="0"/>
        <w:ind w:firstLine="709"/>
        <w:jc w:val="both"/>
      </w:pPr>
      <w:r>
        <w:t>Comprei uma carteira de clientes, o que na época era o caminho mais rápido para ter operação rodando desde o primeiro mês.</w:t>
      </w:r>
    </w:p>
    <w:p>
      <w:pPr>
        <w:spacing w:line="360" w:lineRule="auto" w:after="0"/>
        <w:ind w:firstLine="709"/>
        <w:jc w:val="both"/>
      </w:pPr>
      <w:r>
        <w:t>E eu fiz uma economia que me pareceu inteligente: os técnicos não eram funcionários, eram terceirizados. Menos encargo, menos folha, mais flexibilidade. Todo mundo que está começando faz essa conta, e no papel ela fecha.</w:t>
      </w:r>
    </w:p>
    <w:p>
      <w:pPr>
        <w:spacing w:line="360" w:lineRule="auto" w:after="0"/>
        <w:ind w:firstLine="709"/>
        <w:jc w:val="both"/>
      </w:pPr>
      <w:r>
        <w:t>Só que o técnico era a única pessoa da minha empresa que o cliente via.</w:t>
      </w:r>
    </w:p>
    <w:p>
      <w:pPr>
        <w:spacing w:line="360" w:lineRule="auto" w:after="0"/>
        <w:ind w:firstLine="709"/>
        <w:jc w:val="both"/>
      </w:pPr>
      <w:r>
        <w:t xml:space="preserve">Eu vendia, assinava, faturava. Mas quem entrava na sala do cliente, subia na escada, abria o quadro e conversava era o técnico. Para aquele cliente, </w:t>
      </w:r>
      <w:r>
        <w:rPr>
          <w:b/>
        </w:rPr>
        <w:t>o técnico era a empresa.</w:t>
      </w:r>
      <w:r>
        <w:t xml:space="preserve"> Eu era um nome na nota fiscal.</w:t>
      </w:r>
    </w:p>
    <w:p>
      <w:pPr>
        <w:spacing w:line="360" w:lineRule="auto" w:after="0"/>
        <w:ind w:firstLine="709"/>
        <w:jc w:val="both"/>
      </w:pPr>
      <w:r>
        <w:t>Um dia eles começaram a oferecer o mesmo serviço direto, por um preço menor. Não precisaram roubar nada. Bastou aparecer. A debandada foi em massa.</w:t>
      </w:r>
    </w:p>
    <w:p>
      <w:pPr>
        <w:spacing w:line="360" w:lineRule="auto" w:after="0"/>
        <w:ind w:firstLine="709"/>
        <w:jc w:val="both"/>
      </w:pPr>
      <w:r>
        <w:t>Eu não perdi os clientes para um concorrente. Eu perdi para o meu próprio custo variável.</w:t>
      </w:r>
    </w:p>
    <w:p>
      <w:pPr>
        <w:spacing w:line="360" w:lineRule="auto" w:after="0"/>
        <w:ind w:firstLine="709"/>
        <w:jc w:val="both"/>
      </w:pPr>
      <w:r>
        <w:t xml:space="preserve">Essa queda doeu menos que as outras duas, e é honesto dizer por quê: eu tinha salário. No fim daquele mês entrou dinheiro na minha casa do mesmo jeito. Foi a única das minhas quebras que não me levou ao chão, e </w:t>
      </w:r>
      <w:r>
        <w:rPr>
          <w:b/>
        </w:rPr>
        <w:t>foi justamente a que me ensinou mais rápido</w:t>
      </w:r>
      <w:r>
        <w:t>, porque eu pude olhar para ela sem o desespero de quem precisa comer amanhã.</w:t>
      </w:r>
    </w:p>
    <w:p>
      <w:pPr>
        <w:spacing w:line="360" w:lineRule="auto" w:after="0"/>
        <w:ind w:firstLine="709"/>
        <w:jc w:val="both"/>
      </w:pPr>
      <w:r>
        <w:t>Quem puder, erre com uma rede embaixo. A lição é a mesma e o preço é menor.</w:t>
      </w:r>
    </w:p>
    <w:p>
      <w:pPr>
        <w:spacing w:line="360" w:lineRule="auto" w:after="0" w:before="120"/>
        <w:ind w:firstLine="0" w:left="1134"/>
        <w:jc w:val="both"/>
      </w:pPr>
      <w:r>
        <w:rPr>
          <w:b/>
          <w:i/>
        </w:rPr>
        <w:t>Sacada do Giba</w:t>
      </w:r>
    </w:p>
    <w:p>
      <w:pPr>
        <w:spacing w:line="360" w:lineRule="auto" w:after="0" w:before="120"/>
        <w:ind w:firstLine="0" w:left="1134"/>
        <w:jc w:val="both"/>
      </w:pPr>
      <w:r>
        <w:rPr>
          <w:i/>
        </w:rPr>
        <w:t>Terceirize o que o cliente não vê. O que o cliente vê é a sua empresa, e empresa a gente não aluga. Se a pessoa que aperta a mão do seu cliente não tem vínculo com você, o vínculo do cliente também não é com você.</w:t>
      </w:r>
    </w:p>
    <w:p>
      <w:pPr>
        <w:spacing w:line="360" w:lineRule="auto" w:after="0"/>
        <w:ind w:firstLine="709"/>
        <w:jc w:val="both"/>
      </w:pPr>
      <w:r>
        <w:t>Hoje, quando eu monto um contrato de parceria, tem sempre uma cláusula de não contorno. O parceiro não pode pegar o cliente que conheceu pela porta e atender por fora. Já me chamaram de desconfiado por causa dessa cláusula.</w:t>
      </w:r>
    </w:p>
    <w:p>
      <w:pPr>
        <w:spacing w:line="360" w:lineRule="auto" w:after="0"/>
        <w:ind w:firstLine="709"/>
        <w:jc w:val="both"/>
      </w:pPr>
      <w:r>
        <w:t>Eu não sou desconfiado. Eu sou um homem que já pagou essa conta.</w:t>
      </w:r>
    </w:p>
    <w:p>
      <w:pPr>
        <w:spacing w:line="360" w:lineRule="auto" w:before="360" w:after="120"/>
      </w:pPr>
      <w:r>
        <w:rPr>
          <w:b/>
          <w:i w:val="0"/>
        </w:rPr>
        <w:t>O padrão que eu só enxerguei depois de três vezes</w:t>
      </w:r>
    </w:p>
    <w:p>
      <w:pPr>
        <w:spacing w:line="360" w:lineRule="auto" w:after="0"/>
        <w:ind w:firstLine="709"/>
        <w:jc w:val="both"/>
      </w:pPr>
      <w:r>
        <w:t>Quando eu sento hoje com um empresário e conto essas três histórias, ele sempre me pergunta a mesma coisa: você quebrou sete vezes, como é que você não desistiu?</w:t>
      </w:r>
    </w:p>
    <w:p>
      <w:pPr>
        <w:spacing w:line="360" w:lineRule="auto" w:after="0"/>
        <w:ind w:firstLine="709"/>
        <w:jc w:val="both"/>
      </w:pPr>
      <w:r>
        <w:t xml:space="preserve">A pergunta certa é outra. A pergunta certa é: </w:t>
      </w:r>
      <w:r>
        <w:rPr>
          <w:b/>
        </w:rPr>
        <w:t>como é que eu demorei três vezes para ver que era o mesmo erro?</w:t>
      </w:r>
    </w:p>
    <w:p>
      <w:pPr>
        <w:spacing w:line="360" w:lineRule="auto" w:after="0"/>
        <w:ind w:firstLine="709"/>
        <w:jc w:val="both"/>
      </w:pPr>
      <w:r>
        <w:t>Olhe de novo.</w:t>
      </w:r>
    </w:p>
    <w:p>
      <w:pPr>
        <w:spacing w:line="360" w:lineRule="auto" w:after="0"/>
        <w:ind w:firstLine="709"/>
        <w:jc w:val="both"/>
      </w:pPr>
      <w:r>
        <w:t>No Super Boy, o meu negócio dependia do expresso. Eu não tinha controle sobre o expresso.</w:t>
      </w:r>
    </w:p>
    <w:p>
      <w:pPr>
        <w:spacing w:line="360" w:lineRule="auto" w:after="0"/>
        <w:ind w:firstLine="709"/>
        <w:jc w:val="both"/>
      </w:pPr>
      <w:r>
        <w:t>Na PrestConsult, o meu negócio dependia de um cliente só. Eu não tinha controle sobre aquele cliente.</w:t>
      </w:r>
    </w:p>
    <w:p>
      <w:pPr>
        <w:spacing w:line="360" w:lineRule="auto" w:after="0"/>
        <w:ind w:firstLine="709"/>
        <w:jc w:val="both"/>
      </w:pPr>
      <w:r>
        <w:t>No PABX, o meu negócio dependia dos técnicos terceirizados. Eu não tinha controle sobre os técnicos.</w:t>
      </w:r>
    </w:p>
    <w:p>
      <w:pPr>
        <w:spacing w:line="360" w:lineRule="auto" w:after="0"/>
        <w:ind w:firstLine="709"/>
        <w:jc w:val="both"/>
      </w:pPr>
      <w:r>
        <w:t xml:space="preserve">Três negócios diferentes, três momentos diferentes, três tamanhos diferentes. </w:t>
      </w:r>
      <w:r>
        <w:rPr>
          <w:b/>
        </w:rPr>
        <w:t>O mesmo erro estrutural: eu construí em cima de alguém que eu não controlava.</w:t>
      </w:r>
    </w:p>
    <w:p>
      <w:pPr>
        <w:spacing w:line="360" w:lineRule="auto" w:after="0"/>
        <w:ind w:firstLine="709"/>
        <w:jc w:val="both"/>
      </w:pPr>
      <w:r>
        <w:t>E o pior é que, das três vezes, o negócio estava indo bem no dia anterior. O faturamento estava lá. A operação rodava. Os números diziam que estava tudo certo.</w:t>
      </w:r>
    </w:p>
    <w:p>
      <w:pPr>
        <w:spacing w:line="360" w:lineRule="auto" w:after="0"/>
        <w:ind w:firstLine="709"/>
        <w:jc w:val="both"/>
      </w:pPr>
      <w:r>
        <w:t xml:space="preserve">É por isso que eu não acredito em empresário que me mostra só o faturamento. Faturamento é sintoma de superfície, igual à cor do rosto. </w:t>
      </w:r>
      <w:r>
        <w:rPr>
          <w:b/>
        </w:rPr>
        <w:t>Tem gente corada que está doente. Tem empresa faturando que está morrendo.</w:t>
      </w:r>
    </w:p>
    <w:p>
      <w:pPr>
        <w:spacing w:line="360" w:lineRule="auto" w:after="0"/>
        <w:ind w:firstLine="709"/>
        <w:jc w:val="both"/>
      </w:pPr>
      <w:r>
        <w:t>Essa frase é o livro inteiro, e eu aprendi ela na pele antes de aprender na teoria.</w:t>
      </w:r>
    </w:p>
    <w:p>
      <w:pPr>
        <w:spacing w:line="360" w:lineRule="auto" w:after="0" w:before="120"/>
        <w:ind w:firstLine="0" w:left="1134"/>
        <w:jc w:val="both"/>
      </w:pPr>
      <w:r>
        <w:rPr>
          <w:b/>
          <w:i/>
        </w:rPr>
        <w:t>Sacada do Giba</w:t>
      </w:r>
    </w:p>
    <w:p>
      <w:pPr>
        <w:spacing w:line="360" w:lineRule="auto" w:after="0" w:before="120"/>
        <w:ind w:firstLine="0" w:left="1134"/>
        <w:jc w:val="both"/>
      </w:pPr>
      <w:r>
        <w:rPr>
          <w:i/>
        </w:rPr>
        <w:t>Faça uma pergunta por ano, só uma: se a maior fonte de receita da minha empresa sumisse amanhã, de quanto tempo eu precisaria para me recuperar? Se a resposta for "eu não me recupero", o problema do seu negócio não é comercial. É estrutural, e ele não aparece no extrato.</w:t>
      </w:r>
    </w:p>
    <w:p>
      <w:pPr>
        <w:spacing w:line="360" w:lineRule="auto" w:before="360" w:after="120"/>
      </w:pPr>
      <w:r>
        <w:rPr>
          <w:b/>
          <w:i w:val="0"/>
        </w:rPr>
        <w:t>2010: a vez seguinte foi a primeira em terreno meu</w:t>
      </w:r>
    </w:p>
    <w:p>
      <w:pPr>
        <w:spacing w:line="360" w:lineRule="auto" w:after="0"/>
        <w:ind w:firstLine="709"/>
        <w:jc w:val="both"/>
      </w:pPr>
      <w:r>
        <w:t>Em 2010 eu saí da Telefônica e fundei o Grupo Sena Soluções Empresariais.</w:t>
      </w:r>
    </w:p>
    <w:p>
      <w:pPr>
        <w:spacing w:line="360" w:lineRule="auto" w:after="0"/>
        <w:ind w:firstLine="709"/>
        <w:jc w:val="both"/>
      </w:pPr>
      <w:r>
        <w:t>Dessa vez eu montei diferente, e a diferença não estava no ramo. Estava na estrutura.</w:t>
      </w:r>
    </w:p>
    <w:p>
      <w:pPr>
        <w:spacing w:line="360" w:lineRule="auto" w:after="0"/>
        <w:ind w:firstLine="709"/>
        <w:jc w:val="both"/>
      </w:pPr>
      <w:r>
        <w:rPr>
          <w:b/>
        </w:rPr>
        <w:t>A competência passou a ser de dentro.</w:t>
      </w:r>
      <w:r>
        <w:t xml:space="preserve"> O que o cliente vê, que é o atendimento, o parecer e a entrega, é feito por gente da casa. Terceiro entra onde o cliente não precisa olhar.</w:t>
      </w:r>
    </w:p>
    <w:p>
      <w:pPr>
        <w:spacing w:line="360" w:lineRule="auto" w:after="0"/>
        <w:ind w:firstLine="709"/>
        <w:jc w:val="both"/>
      </w:pPr>
      <w:r>
        <w:rPr>
          <w:b/>
        </w:rPr>
        <w:t>A receita passou a ser espalhada.</w:t>
      </w:r>
      <w:r>
        <w:t xml:space="preserve"> Nenhum cliente, por maior que seja, pode ser grande o bastante para me derrubar quando for embora. E todo cliente vai embora um dia, nem que seja porque vendeu a empresa.</w:t>
      </w:r>
    </w:p>
    <w:p>
      <w:pPr>
        <w:spacing w:line="360" w:lineRule="auto" w:after="0"/>
        <w:ind w:firstLine="709"/>
        <w:jc w:val="both"/>
      </w:pPr>
      <w:r>
        <w:rPr>
          <w:b/>
        </w:rPr>
        <w:t>O conhecimento virou patrimônio, não habilidade de uma pessoa só.</w:t>
      </w:r>
      <w:r>
        <w:t xml:space="preserve"> Eu voltei a estudar. Me formei em Direito. Minha irmã se formou em Contabilidade. E nós dois começamos a somar valor dentro da mesma estrutura, em vez de depender de um especialista de fora para cada assunto.</w:t>
      </w:r>
    </w:p>
    <w:p>
      <w:pPr>
        <w:spacing w:line="360" w:lineRule="auto" w:after="0"/>
        <w:ind w:firstLine="709"/>
        <w:jc w:val="both"/>
      </w:pPr>
      <w:r>
        <w:t>Hoje o Grupo Sena tem cinco escritórios e faz contabilidade, auditoria fiscal e tributária, assessoria jurídica, assessoria empresarial e gestão trabalhista. Ninguém olha para isso e vê um escritório de contabilidade que cresceu. É uma resposta a três quebras.</w:t>
      </w:r>
    </w:p>
    <w:p>
      <w:pPr>
        <w:spacing w:line="360" w:lineRule="auto" w:after="0"/>
        <w:ind w:firstLine="709"/>
        <w:jc w:val="both"/>
      </w:pPr>
      <w:r>
        <w:t>Em 2020, quando eu já tinha empresa, já tinha nome e já podia ter parado, eu voltei a estudar tudo de novo de uma vez só: pós-graduação em Direito Tributário de setecentas e vinte horas, bacharelado em Teologia, habilitação da ANCORD como agente autônomo de investimento, duas formações em perícia judicial. Quase tudo no mesmo semestre.</w:t>
      </w:r>
    </w:p>
    <w:p>
      <w:pPr>
        <w:spacing w:line="360" w:lineRule="auto" w:after="0"/>
        <w:ind w:firstLine="709"/>
        <w:jc w:val="both"/>
      </w:pPr>
      <w:r>
        <w:t xml:space="preserve">Não foi disciplina. Foi memória. </w:t>
      </w:r>
      <w:r>
        <w:rPr>
          <w:b/>
        </w:rPr>
        <w:t>Quem já ficou com três motos na garagem sabe que o chão pode sumir, e estuda como quem reforça fundação.</w:t>
      </w:r>
    </w:p>
    <w:p>
      <w:pPr>
        <w:spacing w:line="360" w:lineRule="auto" w:before="360" w:after="120"/>
      </w:pPr>
      <w:r>
        <w:rPr>
          <w:b/>
          <w:i w:val="0"/>
        </w:rPr>
        <w:t>Por que eu faço o que eu faço</w:t>
      </w:r>
    </w:p>
    <w:p>
      <w:pPr>
        <w:spacing w:line="360" w:lineRule="auto" w:after="0"/>
        <w:ind w:firstLine="709"/>
        <w:jc w:val="both"/>
      </w:pPr>
      <w:r>
        <w:t>Tem uma história que eu preciso contar aqui, porque sem ela o resto deste capítulo vira currículo.</w:t>
      </w:r>
    </w:p>
    <w:p>
      <w:pPr>
        <w:spacing w:line="360" w:lineRule="auto" w:after="0"/>
        <w:ind w:firstLine="709"/>
        <w:jc w:val="both"/>
      </w:pPr>
      <w:r>
        <w:t>Num determinado momento eu prestava serviço de cobrança para um empresário em Minas Gerais. Era dono de uma rede de calçados conhecida, dessas que todo mineiro da minha geração sabe o nome. Homem feito, empresa feita, décadas de mercado.</w:t>
      </w:r>
    </w:p>
    <w:p>
      <w:pPr>
        <w:spacing w:line="360" w:lineRule="auto" w:after="0"/>
        <w:ind w:firstLine="709"/>
        <w:jc w:val="both"/>
      </w:pPr>
      <w:r>
        <w:t xml:space="preserve">A empresa estava em dificuldade financeira e, principalmente, </w:t>
      </w:r>
      <w:r>
        <w:rPr>
          <w:b/>
        </w:rPr>
        <w:t>estava sem direção.</w:t>
      </w:r>
      <w:r>
        <w:t xml:space="preserve"> Tinha dívida acumulada, tinha passivo tributário, e tinha o dono tentando resolver sozinho uma coisa que já não cabia numa cabeça só.</w:t>
      </w:r>
    </w:p>
    <w:p>
      <w:pPr>
        <w:spacing w:line="360" w:lineRule="auto" w:after="0"/>
        <w:ind w:firstLine="709"/>
        <w:jc w:val="both"/>
      </w:pPr>
      <w:r>
        <w:t>Um dia ele tirou a própria vida, na mesa do próprio escritório.</w:t>
      </w:r>
    </w:p>
    <w:p>
      <w:pPr>
        <w:spacing w:line="360" w:lineRule="auto" w:after="0"/>
        <w:ind w:firstLine="709"/>
        <w:jc w:val="both"/>
      </w:pPr>
      <w:r>
        <w:t>Em cima daquela mesa havia cerca de um milhão de reais em espécie. Não dava nem para a entrada do passivo.</w:t>
      </w:r>
    </w:p>
    <w:p>
      <w:pPr>
        <w:spacing w:line="360" w:lineRule="auto" w:after="0"/>
        <w:ind w:firstLine="709"/>
        <w:jc w:val="both"/>
      </w:pPr>
      <w:r>
        <w:t xml:space="preserve">Eu penso nessa cena até hoje, e o dinheiro é a parte que menos me pega. O que me pega é que </w:t>
      </w:r>
      <w:r>
        <w:rPr>
          <w:b/>
        </w:rPr>
        <w:t>tinha jeito.</w:t>
      </w:r>
      <w:r>
        <w:t xml:space="preserve"> Passivo tributário se negocia. Dívida se reclassifica por urgência. Operação se reestrutura. Empresa com décadas de marca e com clientela não morre por causa de uma planilha; morre por falta de alguém que sente do lado e mostre o caminho.</w:t>
      </w:r>
    </w:p>
    <w:p>
      <w:pPr>
        <w:spacing w:line="360" w:lineRule="auto" w:after="0"/>
        <w:ind w:firstLine="709"/>
        <w:jc w:val="both"/>
      </w:pPr>
      <w:r>
        <w:t>Ele não morreu por falta de recurso. Ele morreu por falta de direção.</w:t>
      </w:r>
    </w:p>
    <w:p>
      <w:pPr>
        <w:spacing w:line="360" w:lineRule="auto" w:after="0"/>
        <w:ind w:firstLine="709"/>
        <w:jc w:val="both"/>
      </w:pPr>
      <w:r>
        <w:t xml:space="preserve">Eu demorei anos para conseguir dizer isso em voz alta sem me perguntar o que eu poderia ter feito diferente. Hoje eu digo com todas as letras: </w:t>
      </w:r>
      <w:r>
        <w:rPr>
          <w:b/>
        </w:rPr>
        <w:t>é contra isso que eu luto. Ninguém precisa chegar nesse ponto. Tem jeito, tem solução.</w:t>
      </w:r>
    </w:p>
    <w:p>
      <w:pPr>
        <w:spacing w:line="360" w:lineRule="auto" w:after="0"/>
        <w:ind w:firstLine="709"/>
        <w:jc w:val="both"/>
      </w:pPr>
      <w:r>
        <w:t>É por isso que, quando eu assessoro uma empresa, eu trato como se fosse minha. E é por isso que, quando eu vejo que o dono não está pronto para se profissionalizar, eu devolvo o projeto. Chamam isso de arrogância. Eu chamo de saber o que tem no fim da estrada quando o empresário fica sozinho com o problema.</w:t>
      </w:r>
    </w:p>
    <w:p>
      <w:pPr>
        <w:spacing w:line="360" w:lineRule="auto" w:after="0"/>
        <w:ind w:firstLine="709"/>
        <w:jc w:val="both"/>
      </w:pPr>
      <w:r>
        <w:t>Aprendi muito com aquele homem. Principalmente a valorizar o ser humano que está sentado do outro lado da mesa, e não o CNPJ dele.</w:t>
      </w:r>
    </w:p>
    <w:p>
      <w:pPr>
        <w:spacing w:line="360" w:lineRule="auto" w:after="0" w:before="120"/>
        <w:ind w:firstLine="0" w:left="1134"/>
        <w:jc w:val="both"/>
      </w:pPr>
      <w:r>
        <w:rPr>
          <w:b/>
          <w:i/>
        </w:rPr>
        <w:t>Sacada do Giba</w:t>
      </w:r>
    </w:p>
    <w:p>
      <w:pPr>
        <w:spacing w:line="360" w:lineRule="auto" w:after="0" w:before="120"/>
        <w:ind w:firstLine="0" w:left="1134"/>
        <w:jc w:val="both"/>
      </w:pPr>
      <w:r>
        <w:rPr>
          <w:i/>
        </w:rPr>
        <w:t>Dívida empresarial é problema de empresa, não de caráter. O dia em que o dono começa a tratar a dívida como vergonha pessoal, ele para de pedir ajuda. E é aí que o problema, que era de dinheiro, vira outra coisa.</w:t>
      </w:r>
    </w:p>
    <w:p>
      <w:pPr>
        <w:spacing w:line="360" w:lineRule="auto" w:before="360" w:after="120"/>
      </w:pPr>
      <w:r>
        <w:rPr>
          <w:b/>
          <w:i w:val="0"/>
        </w:rPr>
        <w:t>O que isso tem a ver com a Stanley's Hair</w:t>
      </w:r>
    </w:p>
    <w:p>
      <w:pPr>
        <w:spacing w:line="360" w:lineRule="auto" w:after="0"/>
        <w:ind w:firstLine="709"/>
        <w:jc w:val="both"/>
      </w:pPr>
      <w:r>
        <w:t>Eu contei três quebras minhas antes de falar da quebra do meu amigo, e não foi por educação.</w:t>
      </w:r>
    </w:p>
    <w:p>
      <w:pPr>
        <w:spacing w:line="360" w:lineRule="auto" w:after="0"/>
        <w:ind w:firstLine="709"/>
        <w:jc w:val="both"/>
      </w:pPr>
      <w:r>
        <w:t>Foi porque quem lê este livro precisa saber de onde eu estou olhando. Eu não olho a Stanley's Hair da arquibancada de quem nunca perdeu. Eu olho do chão, de quem já ficou com três motos na garagem, já vendeu o que tinha para pagar quarenta carteiras assinadas e já viu o cliente ir embora atrás do próprio técnico.</w:t>
      </w:r>
    </w:p>
    <w:p>
      <w:pPr>
        <w:spacing w:line="360" w:lineRule="auto" w:after="0"/>
        <w:ind w:firstLine="709"/>
        <w:jc w:val="both"/>
      </w:pPr>
      <w:r>
        <w:t>E é exatamente por isso que eu reconheci o que vi.</w:t>
      </w:r>
    </w:p>
    <w:p>
      <w:pPr>
        <w:spacing w:line="360" w:lineRule="auto" w:after="0"/>
        <w:ind w:firstLine="709"/>
        <w:jc w:val="both"/>
      </w:pPr>
      <w:r>
        <w:t>O Bittar tinha o talento. Tinha a técnica, tinha o nome, tinha a demanda. Faturou mais de duzentos e cinquenta milhões num ano, o que é uma coisa que a esmagadora maioria dos empresários brasileiros nunca vai ver de perto.</w:t>
      </w:r>
    </w:p>
    <w:p>
      <w:pPr>
        <w:spacing w:line="360" w:lineRule="auto" w:after="0"/>
        <w:ind w:firstLine="709"/>
        <w:jc w:val="both"/>
      </w:pPr>
      <w:r>
        <w:t xml:space="preserve">O que eu vi em volta dele foi outra coisa. </w:t>
      </w:r>
      <w:r>
        <w:rPr>
          <w:b/>
        </w:rPr>
        <w:t>Vi gente sem compromisso e, mais grave, sem a envergadura moral para sentar na diretoria de uma empresa daquele tamanho, que ainda por cima mirava uma abertura de capital.</w:t>
      </w:r>
    </w:p>
    <w:p>
      <w:pPr>
        <w:spacing w:line="360" w:lineRule="auto" w:after="0"/>
        <w:ind w:firstLine="709"/>
        <w:jc w:val="both"/>
      </w:pPr>
      <w:r>
        <w:t xml:space="preserve">Isso diz menos sobre o caráter de cada um deles e mais sobre a estrutura. É o defeito mais comum em empresa que cresce rápido: </w:t>
      </w:r>
      <w:r>
        <w:rPr>
          <w:b/>
        </w:rPr>
        <w:t>a mesa de decisão continua sendo a mesa do começo.</w:t>
      </w:r>
      <w:r>
        <w:t xml:space="preserve"> As pessoas que estavam lá quando a empresa faturava um continuam lá quando ela fatura duzentos e cinquenta, e ninguém parou para perguntar se elas davam conta daquele novo tamanho.</w:t>
      </w:r>
    </w:p>
    <w:p>
      <w:pPr>
        <w:spacing w:line="360" w:lineRule="auto" w:after="0"/>
        <w:ind w:firstLine="709"/>
        <w:jc w:val="both"/>
      </w:pPr>
      <w:r>
        <w:t>Uma empresa que vai a mercado precisa de gente que aguente ser olhada por fora. Auditor, investidor, conselho, imprensa. Quem não tem compromisso com o resultado aguenta menos ainda ser olhado.</w:t>
      </w:r>
    </w:p>
    <w:p>
      <w:pPr>
        <w:spacing w:line="360" w:lineRule="auto" w:after="0"/>
        <w:ind w:firstLine="709"/>
        <w:jc w:val="both"/>
      </w:pPr>
      <w:r>
        <w:t xml:space="preserve">Eu já tinha aprendido, três vezes, que negócio nenhum se sustenta apoiado em quem você não controla. A Stanley's Hair me mostrou a mesma lição por cima: </w:t>
      </w:r>
      <w:r>
        <w:rPr>
          <w:b/>
        </w:rPr>
        <w:t>a pessoa de fora que te derruba é só a segunda mais perigosa. A primeira está sentada na sua mesa.</w:t>
      </w:r>
    </w:p>
    <w:p>
      <w:pPr>
        <w:spacing w:line="360" w:lineRule="auto" w:after="0"/>
        <w:ind w:firstLine="709"/>
        <w:jc w:val="both"/>
      </w:pPr>
      <w:r>
        <w:t>E a pergunta que todo leitor vai fazer neste ponto é a mesma que eu me fiz por anos: se você viu tudo isso, por que não entrou?</w:t>
      </w:r>
    </w:p>
    <w:p>
      <w:pPr>
        <w:spacing w:line="360" w:lineRule="auto" w:after="0"/>
        <w:ind w:firstLine="709"/>
        <w:jc w:val="both"/>
      </w:pPr>
      <w:r>
        <w:t>É do que trata o capítulo anterior, e a resposta curta é a regra que me custou três empresas para aprender. Ninguém arruma uma casa sem ter a chave dela.</w:t>
      </w:r>
    </w:p>
    <w:sectPr w:rsidR="00FC693F" w:rsidRPr="0006063C" w:rsidSect="00034616">
      <w:headerReference w:type="default" r:id="rId9"/>
      <w:pgSz w:w="12240" w:h="15840"/>
      <w:pgMar w:top="1701" w:right="1134" w:bottom="1134" w:left="170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