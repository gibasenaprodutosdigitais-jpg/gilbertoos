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360"/>
        <w:jc w:val="left"/>
      </w:pPr>
      <w:r>
        <w:rPr>
          <w:b/>
          <w:sz w:val="28"/>
        </w:rPr>
        <w:t>O CHECK-UP QUE NÃO FOI FEITO</w:t>
      </w:r>
    </w:p>
    <w:p>
      <w:pPr>
        <w:spacing w:line="360" w:lineRule="auto" w:before="360" w:after="120"/>
      </w:pPr>
      <w:r>
        <w:rPr>
          <w:b/>
          <w:i w:val="0"/>
        </w:rPr>
        <w:t>O exame existia. Ninguém foi procurar.</w:t>
      </w:r>
    </w:p>
    <w:p>
      <w:pPr>
        <w:spacing w:line="360" w:lineRule="auto" w:after="0"/>
        <w:ind w:firstLine="709"/>
        <w:jc w:val="both"/>
      </w:pPr>
      <w:r>
        <w:t>[LIGAR]</w:t>
      </w:r>
      <w:r>
        <w:t xml:space="preserve"> — </w:t>
      </w:r>
      <w:r>
        <w:rPr>
          <w:i/>
        </w:rPr>
        <w:t>Aqui entra o relato do Stanley sobre aquele período: o que estava acontecendo na empresa, o que ele via e o que ele sentia.</w:t>
      </w:r>
    </w:p>
    <w:p>
      <w:pPr>
        <w:spacing w:line="360" w:lineRule="auto" w:after="0"/>
        <w:ind w:firstLine="709"/>
        <w:jc w:val="both"/>
      </w:pPr>
      <w:r>
        <w:t>Eu passei dois capítulos deste livro descrevendo como se examina uma empresa nas três saúdes. Agora eu preciso responder a pergunta que o leitor está fazendo há algumas páginas:</w:t>
      </w:r>
    </w:p>
    <w:p>
      <w:pPr>
        <w:spacing w:line="360" w:lineRule="auto" w:after="0"/>
        <w:ind w:firstLine="709"/>
        <w:jc w:val="both"/>
      </w:pPr>
      <w:r>
        <w:rPr>
          <w:b/>
        </w:rPr>
        <w:t>Se os sinais estavam todos lá, por que ninguém olhou?</w:t>
      </w:r>
    </w:p>
    <w:p>
      <w:pPr>
        <w:spacing w:line="360" w:lineRule="auto" w:after="0"/>
        <w:ind w:firstLine="709"/>
        <w:jc w:val="both"/>
      </w:pPr>
      <w:r>
        <w:t>A resposta fácil é negligência. É a resposta errada, e é perigosa, porque deixa o leitor tranquilo: ele não é negligente, logo não vai acontecer com ele.</w:t>
      </w:r>
    </w:p>
    <w:p>
      <w:pPr>
        <w:spacing w:line="360" w:lineRule="auto" w:after="0"/>
        <w:ind w:firstLine="709"/>
        <w:jc w:val="both"/>
      </w:pPr>
      <w:r>
        <w:t xml:space="preserve">A resposta verdadeira é que </w:t>
      </w:r>
      <w:r>
        <w:rPr>
          <w:b/>
        </w:rPr>
        <w:t>os sinais aparecem disfarçados de outra coisa.</w:t>
      </w:r>
      <w:r>
        <w:t xml:space="preserve"> Eles não chegam com etiqueta. Chegam parecidos com crescimento, parecidos com ajuste, parecidos com fase.</w:t>
      </w:r>
    </w:p>
    <w:p>
      <w:pPr>
        <w:spacing w:line="360" w:lineRule="auto" w:after="0"/>
        <w:ind w:firstLine="709"/>
        <w:jc w:val="both"/>
      </w:pPr>
      <w:r>
        <w:t>Este capítulo é sobre isso. Não sobre o que não foi visto, mas sobre por que não dava para ver com os olhos que estavam ali.</w:t>
      </w:r>
    </w:p>
    <w:p>
      <w:pPr>
        <w:spacing w:line="360" w:lineRule="auto" w:before="360" w:after="120"/>
      </w:pPr>
      <w:r>
        <w:rPr>
          <w:b/>
          <w:i w:val="0"/>
        </w:rPr>
        <w:t>Por que o dono é sempre o último a saber</w:t>
      </w:r>
    </w:p>
    <w:p>
      <w:pPr>
        <w:spacing w:line="360" w:lineRule="auto" w:after="0"/>
        <w:ind w:firstLine="709"/>
        <w:jc w:val="both"/>
      </w:pPr>
      <w:r>
        <w:t>Comece por essa, porque ela explica metade dos casos que eu atendo.</w:t>
      </w:r>
    </w:p>
    <w:p>
      <w:pPr>
        <w:spacing w:line="360" w:lineRule="auto" w:after="0"/>
        <w:ind w:firstLine="709"/>
        <w:jc w:val="both"/>
      </w:pPr>
      <w:r>
        <w:rPr>
          <w:b/>
        </w:rPr>
        <w:t>Todo mundo em volta do dono tem conta para pagar.</w:t>
      </w:r>
    </w:p>
    <w:p>
      <w:pPr>
        <w:spacing w:line="360" w:lineRule="auto" w:after="0"/>
        <w:ind w:firstLine="709"/>
        <w:jc w:val="both"/>
      </w:pPr>
      <w:r>
        <w:t>O gerente que percebeu que a margem caiu depende do salário. O fornecedor que viu a demora no pagamento depende do pedido. O contador que estranhou o número depende do honorário. O sócio minoritário que discordou depende da distribuição.</w:t>
      </w:r>
    </w:p>
    <w:p>
      <w:pPr>
        <w:spacing w:line="360" w:lineRule="auto" w:after="0"/>
        <w:ind w:firstLine="709"/>
        <w:jc w:val="both"/>
      </w:pPr>
      <w:r>
        <w:t>Nenhuma dessas pessoas é desonesta. Todas elas, em algum momento, fizeram um cálculo humano e concluíram que não era a hora de levantar aquele assunto.</w:t>
      </w:r>
    </w:p>
    <w:p>
      <w:pPr>
        <w:spacing w:line="360" w:lineRule="auto" w:after="0"/>
        <w:ind w:firstLine="709"/>
        <w:jc w:val="both"/>
      </w:pPr>
      <w:r>
        <w:t xml:space="preserve">E tem uma camada a mais, que é a mais cruel: </w:t>
      </w:r>
      <w:r>
        <w:rPr>
          <w:b/>
        </w:rPr>
        <w:t>quando o dono está tenso, o custo de trazer má notícia sobe.</w:t>
      </w:r>
      <w:r>
        <w:t xml:space="preserve"> Aí a informação para de circular justamente no momento em que ela é mais necessária. A empresa fica cega exatamente quando precisa enxergar.</w:t>
      </w:r>
    </w:p>
    <w:p>
      <w:pPr>
        <w:spacing w:line="360" w:lineRule="auto" w:after="0"/>
        <w:ind w:firstLine="709"/>
        <w:jc w:val="both"/>
      </w:pPr>
      <w:r>
        <w:t xml:space="preserve">Eu uso uma pergunta para medir isso, e ela vale para qualquer empresa deste livro ou qualquer empresa do leitor: </w:t>
      </w:r>
      <w:r>
        <w:rPr>
          <w:b/>
        </w:rPr>
        <w:t>quem, na sua empresa, pode te dar uma notícia ruim sem medir as consequências?</w:t>
      </w:r>
      <w:r>
        <w:t xml:space="preserve"> Se você não souber responder com nome e sobrenome, você já está parcialmente cego, por melhor que esteja o seu balanço.</w:t>
      </w:r>
    </w:p>
    <w:p>
      <w:pPr>
        <w:spacing w:line="360" w:lineRule="auto" w:before="360" w:after="120"/>
      </w:pPr>
      <w:r>
        <w:rPr>
          <w:b/>
          <w:i/>
        </w:rPr>
        <w:t>Quem vê, e por que cala</w:t>
      </w:r>
    </w:p>
    <w:p>
      <w:pPr>
        <w:spacing w:line="360" w:lineRule="auto" w:after="0"/>
        <w:ind w:firstLine="709"/>
        <w:jc w:val="both"/>
      </w:pPr>
      <w:r>
        <w:t>Vale fazer essa lista com nomes de função, porque ela é sempre a mesma.</w:t>
      </w:r>
    </w:p>
    <w:p>
      <w:pPr>
        <w:spacing w:line="360" w:lineRule="auto" w:after="0"/>
        <w:ind w:firstLine="709"/>
        <w:jc w:val="both"/>
      </w:pPr>
      <w:r>
        <w:rPr>
          <w:b/>
        </w:rPr>
        <w:t>O contador</w:t>
      </w:r>
      <w:r>
        <w:t xml:space="preserve"> é quem vê primeiro. Ele enxerga a margem caindo antes de qualquer um, porque é a profissão dele. E ele cala por dois motivos: porque foi contratado para cumprir obrigação acessória, não para opinar sobre gestão, e porque o cliente que ouve crítica troca de contador. Se você quer que o seu contador fale, </w:t>
      </w:r>
      <w:r>
        <w:rPr>
          <w:b/>
        </w:rPr>
        <w:t>contrate-o também para falar</w:t>
      </w:r>
      <w:r>
        <w:t>, e deixe isso explícito.</w:t>
      </w:r>
    </w:p>
    <w:p>
      <w:pPr>
        <w:spacing w:line="360" w:lineRule="auto" w:after="0"/>
        <w:ind w:firstLine="709"/>
        <w:jc w:val="both"/>
      </w:pPr>
      <w:r>
        <w:rPr>
          <w:b/>
        </w:rPr>
        <w:t>O gerente financeiro</w:t>
      </w:r>
      <w:r>
        <w:t xml:space="preserve"> vê o caixa apertando no mesmo dia todo mês. Ele cala porque já avisou uma vez, foi tratado como pessimista, e aprendeu.</w:t>
      </w:r>
    </w:p>
    <w:p>
      <w:pPr>
        <w:spacing w:line="360" w:lineRule="auto" w:after="0"/>
        <w:ind w:firstLine="709"/>
        <w:jc w:val="both"/>
      </w:pPr>
      <w:r>
        <w:rPr>
          <w:b/>
        </w:rPr>
        <w:t>O fornecedor</w:t>
      </w:r>
      <w:r>
        <w:t xml:space="preserve"> vê o prazo de pagamento esticando. Ele cala porque está vendendo, e porque avisar é arriscar o pedido. Ele vai falar quando já tiver decidido reduzir o seu limite, ou seja, tarde.</w:t>
      </w:r>
    </w:p>
    <w:p>
      <w:pPr>
        <w:spacing w:line="360" w:lineRule="auto" w:after="0"/>
        <w:ind w:firstLine="709"/>
        <w:jc w:val="both"/>
      </w:pPr>
      <w:r>
        <w:rPr>
          <w:b/>
        </w:rPr>
        <w:t>O gerente comercial</w:t>
      </w:r>
      <w:r>
        <w:t xml:space="preserve"> vê o desconto crescendo para fechar a meta. Ele cala porque o desconto é o que garante o bônus dele.</w:t>
      </w:r>
    </w:p>
    <w:p>
      <w:pPr>
        <w:spacing w:line="360" w:lineRule="auto" w:after="0"/>
        <w:ind w:firstLine="709"/>
        <w:jc w:val="both"/>
      </w:pPr>
      <w:r>
        <w:rPr>
          <w:b/>
        </w:rPr>
        <w:t>O sócio minoritário</w:t>
      </w:r>
      <w:r>
        <w:t xml:space="preserve"> vê quase tudo e cala porque depende da distribuição e porque sabe que a conversa vai custar a relação.</w:t>
      </w:r>
    </w:p>
    <w:p>
      <w:pPr>
        <w:spacing w:line="360" w:lineRule="auto" w:after="0"/>
        <w:ind w:firstLine="709"/>
        <w:jc w:val="both"/>
      </w:pPr>
      <w:r>
        <w:rPr>
          <w:b/>
        </w:rPr>
        <w:t>E a família vê o dono.</w:t>
      </w:r>
      <w:r>
        <w:t xml:space="preserve"> Vê que ele não dorme, que está irritado, que trabalha no domingo. Fala, quase sempre. E é a única que fala sem segunda intenção, o que a torna a mais fácil de desqualificar: "você não entende de empresa".</w:t>
      </w:r>
    </w:p>
    <w:p>
      <w:pPr>
        <w:spacing w:line="360" w:lineRule="auto" w:after="0"/>
        <w:ind w:firstLine="709"/>
        <w:jc w:val="both"/>
      </w:pPr>
      <w:r>
        <w:t>Seis pessoas viram. Nenhuma foi ouvida ou nenhuma falou. E o dono vai dizer, depois, que ninguém avisou.</w:t>
      </w:r>
    </w:p>
    <w:p>
      <w:pPr>
        <w:spacing w:line="360" w:lineRule="auto" w:before="360" w:after="120"/>
      </w:pPr>
      <w:r>
        <w:rPr>
          <w:b/>
          <w:i w:val="0"/>
        </w:rPr>
        <w:t>O anestésico mais potente do mundo chama-se sucesso recente</w:t>
      </w:r>
    </w:p>
    <w:p>
      <w:pPr>
        <w:spacing w:line="360" w:lineRule="auto" w:after="0"/>
        <w:ind w:firstLine="709"/>
        <w:jc w:val="both"/>
      </w:pPr>
      <w:r>
        <w:t>Uma empresa que acabou de crescer muito tem uma vantagem enorme e uma desvantagem que ninguém menciona.</w:t>
      </w:r>
    </w:p>
    <w:p>
      <w:pPr>
        <w:spacing w:line="360" w:lineRule="auto" w:after="0"/>
        <w:ind w:firstLine="709"/>
        <w:jc w:val="both"/>
      </w:pPr>
      <w:r>
        <w:t>A vantagem é óbvia: dinheiro, atenção, oportunidade.</w:t>
      </w:r>
    </w:p>
    <w:p>
      <w:pPr>
        <w:spacing w:line="360" w:lineRule="auto" w:after="0"/>
        <w:ind w:firstLine="709"/>
        <w:jc w:val="both"/>
      </w:pPr>
      <w:r>
        <w:t xml:space="preserve">A desvantagem é que </w:t>
      </w:r>
      <w:r>
        <w:rPr>
          <w:b/>
        </w:rPr>
        <w:t>o sucesso recente serve de resposta para qualquer pergunta difícil.</w:t>
      </w:r>
    </w:p>
    <w:p>
      <w:pPr>
        <w:spacing w:line="360" w:lineRule="auto" w:after="0"/>
        <w:ind w:firstLine="709"/>
        <w:jc w:val="both"/>
      </w:pPr>
      <w:r>
        <w:t>Alguém questiona a estrutura. A resposta é: está dando certo.</w:t>
      </w:r>
    </w:p>
    <w:p>
      <w:pPr>
        <w:spacing w:line="360" w:lineRule="auto" w:after="0"/>
        <w:ind w:firstLine="709"/>
        <w:jc w:val="both"/>
      </w:pPr>
      <w:r>
        <w:t>Alguém estranha o custo. A resposta é: a gente cresceu.</w:t>
      </w:r>
    </w:p>
    <w:p>
      <w:pPr>
        <w:spacing w:line="360" w:lineRule="auto" w:after="0"/>
        <w:ind w:firstLine="709"/>
        <w:jc w:val="both"/>
      </w:pPr>
      <w:r>
        <w:t>Alguém levanta um risco. A resposta é: quem levantaria esse risco há três anos teria nos impedido de chegar até aqui.</w:t>
      </w:r>
    </w:p>
    <w:p>
      <w:pPr>
        <w:spacing w:line="360" w:lineRule="auto" w:after="0"/>
        <w:ind w:firstLine="709"/>
        <w:jc w:val="both"/>
      </w:pPr>
      <w:r>
        <w:t xml:space="preserve">E esse último argumento é o mais poderoso, porque </w:t>
      </w:r>
      <w:r>
        <w:rPr>
          <w:b/>
        </w:rPr>
        <w:t>ele é verdadeiro em parte.</w:t>
      </w:r>
      <w:r>
        <w:t xml:space="preserve"> Muita cautela teria atrapalhado. Só que a cautela que funcionava quando a empresa era pequena é diferente da que ela precisa quando fica grande, e ninguém faz essa distinção no meio da festa.</w:t>
      </w:r>
    </w:p>
    <w:p>
      <w:pPr>
        <w:spacing w:line="360" w:lineRule="auto" w:after="0"/>
        <w:ind w:firstLine="709"/>
        <w:jc w:val="both"/>
      </w:pPr>
      <w:r>
        <w:t xml:space="preserve">Por isso eu insisto que o exame se faça </w:t>
      </w:r>
      <w:r>
        <w:rPr>
          <w:b/>
        </w:rPr>
        <w:t>quando a empresa vai bem.</w:t>
      </w:r>
      <w:r>
        <w:t xml:space="preserve"> É o único momento em que ninguém está com medo da resposta, e é precisamente quando ninguém quer perder tempo com ele.</w:t>
      </w:r>
    </w:p>
    <w:p>
      <w:pPr>
        <w:spacing w:line="360" w:lineRule="auto" w:before="360" w:after="120"/>
      </w:pPr>
      <w:r>
        <w:rPr>
          <w:b/>
          <w:i w:val="0"/>
        </w:rPr>
        <w:t>Os números que sobem escondem os que descem</w:t>
      </w:r>
    </w:p>
    <w:p>
      <w:pPr>
        <w:spacing w:line="360" w:lineRule="auto" w:after="0"/>
        <w:ind w:firstLine="709"/>
        <w:jc w:val="both"/>
      </w:pPr>
      <w:r>
        <w:t>Essa é a parte técnica, e ela é simples.</w:t>
      </w:r>
    </w:p>
    <w:p>
      <w:pPr>
        <w:spacing w:line="360" w:lineRule="auto" w:after="0"/>
        <w:ind w:firstLine="709"/>
        <w:jc w:val="both"/>
      </w:pPr>
      <w:r>
        <w:t>Numa empresa que cresce rápido, praticamente todos os indicadores absolutos sobem ao mesmo tempo. Faturamento sobe. Número de clientes sobe. Equipe sobe. Número de unidades sobe.</w:t>
      </w:r>
    </w:p>
    <w:p>
      <w:pPr>
        <w:spacing w:line="360" w:lineRule="auto" w:after="0"/>
        <w:ind w:firstLine="709"/>
        <w:jc w:val="both"/>
      </w:pPr>
      <w:r>
        <w:t xml:space="preserve">Enquanto isso, </w:t>
      </w:r>
      <w:r>
        <w:rPr>
          <w:b/>
        </w:rPr>
        <w:t>os indicadores relativos podem estar todos caindo</w:t>
      </w:r>
      <w:r>
        <w:t>, e eles são os que contam a verdade: margem por unidade vendida, sobra por mês, receita por pessoa, custo de aquisição de cliente, dias de caixa.</w:t>
      </w:r>
    </w:p>
    <w:p>
      <w:pPr>
        <w:spacing w:line="360" w:lineRule="auto" w:after="0"/>
        <w:ind w:firstLine="709"/>
        <w:jc w:val="both"/>
      </w:pPr>
      <w:r>
        <w:t>Um dono olhando o painel absoluto vê sete setas para cima. O mesmo dono olhando o painel relativo veria quatro setas para baixo. São os mesmos dados.</w:t>
      </w:r>
    </w:p>
    <w:p>
      <w:pPr>
        <w:spacing w:line="360" w:lineRule="auto" w:after="0"/>
        <w:ind w:firstLine="709"/>
        <w:jc w:val="both"/>
      </w:pPr>
      <w:r>
        <w:rPr>
          <w:b/>
        </w:rPr>
        <w:t>A escolha de qual painel olhar é feita, quase sempre, por quem monta o painel.</w:t>
      </w:r>
      <w:r>
        <w:t xml:space="preserve"> E quem monta o painel costuma ser alguém que quer que o painel agrade.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Pegue o seu relatório mensal e some: quantos números ali são absolutos e quantos são relativos? Se a maioria for absoluta, o seu painel foi feito para informar, não para decidir. Troque metade por indicador relativo e você vai ver a sua empresa de outro jeito já no mês que vem.</w:t>
      </w:r>
    </w:p>
    <w:p>
      <w:pPr>
        <w:spacing w:line="360" w:lineRule="auto" w:before="360" w:after="120"/>
      </w:pPr>
      <w:r>
        <w:rPr>
          <w:b/>
          <w:i w:val="0"/>
        </w:rPr>
        <w:t>Os sinais, dimensão por dimensão, e o disfarce de cada um</w:t>
      </w:r>
    </w:p>
    <w:p>
      <w:pPr>
        <w:spacing w:line="360" w:lineRule="auto" w:after="0"/>
        <w:ind w:firstLine="709"/>
        <w:jc w:val="both"/>
      </w:pPr>
      <w:r>
        <w:t>Aqui eu organizo o que eu procuraria naquela empresa, e em qualquer outra. Cada sinal vem com o disfarce que ele costuma usar, porque é pelo disfarce que ele passa.</w:t>
      </w:r>
    </w:p>
    <w:p>
      <w:pPr>
        <w:spacing w:line="360" w:lineRule="auto" w:before="360" w:after="120"/>
      </w:pPr>
      <w:r>
        <w:rPr>
          <w:b/>
          <w:i/>
        </w:rPr>
        <w:t>Na saúde física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O sinal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O disfarce que ele usa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A sobra cai enquanto o faturamento sobe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"é investimento em crescimento"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caixa aperta todo mês no mesmo dia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"é sazonalidade"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Entra crédito para despesa corrente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"é capital de giro, toda empresa usa"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Um cliente ou canal passa de trinta por cento da receita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"é nosso cliente parceiro"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preço não é reajustado há muito tempo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"o mercado não aceita"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prazo de recebimento aumenta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"foi uma concessão comercial pontual"</w:t>
            </w:r>
          </w:p>
        </w:tc>
      </w:tr>
    </w:tbl>
    <w:p>
      <w:pPr>
        <w:spacing w:after="0"/>
      </w:pPr>
    </w:p>
    <w:p>
      <w:pPr>
        <w:spacing w:line="360" w:lineRule="auto" w:before="360" w:after="120"/>
      </w:pPr>
      <w:r>
        <w:rPr>
          <w:b/>
          <w:i/>
        </w:rPr>
        <w:t>Na saúde 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O sinal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O disfarce que ele usa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Decisões grandes tomadas por uma pessoa só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"é agilidade"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A reunião vira informe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"a gente é objetivo, não perde tempo"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Ninguém discorda do dono há meses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"temos um time alinhado"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A liderança gira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"o mercado está roubando talento"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conhecimento está na cabeça de poucos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"nosso time é muito experiente"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dono é consultado para coisas pequenas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"ele gosta de estar perto da operação"</w:t>
            </w:r>
          </w:p>
        </w:tc>
      </w:tr>
    </w:tbl>
    <w:p>
      <w:pPr>
        <w:spacing w:after="0"/>
      </w:pPr>
    </w:p>
    <w:p>
      <w:pPr>
        <w:spacing w:line="360" w:lineRule="auto" w:before="360" w:after="120"/>
      </w:pPr>
      <w:r>
        <w:rPr>
          <w:b/>
          <w:i/>
        </w:rPr>
        <w:t>Na saúde espiritual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O sinal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O disfarce que ele usa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objetivo virou um placar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"estamos focados em resultado"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A empresa não recusa mais nada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"é visão de oportunidade"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Gasto de aparência cresce com conta atrasada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"é posicionamento de marca"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discurso e a prática se afastam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"na teoria é assim, na prática é diferente"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Ninguém sabe dizer para que a empresa existe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"está no nosso site"</w:t>
            </w:r>
          </w:p>
        </w:tc>
      </w:tr>
    </w:tbl>
    <w:p>
      <w:pPr>
        <w:spacing w:after="0"/>
      </w:pPr>
    </w:p>
    <w:p>
      <w:pPr>
        <w:spacing w:line="360" w:lineRule="auto" w:after="0"/>
        <w:ind w:firstLine="709"/>
        <w:jc w:val="both"/>
      </w:pPr>
      <w:r>
        <w:t xml:space="preserve">Olhe a coluna da direita com atenção. </w:t>
      </w:r>
      <w:r>
        <w:rPr>
          <w:b/>
        </w:rPr>
        <w:t>Nenhuma daquelas frases é mentira.</w:t>
      </w:r>
      <w:r>
        <w:t xml:space="preserve"> Todas são justificativas razoáveis, ditas de boa-fé, e é exatamente por isso que funcionam. Sinal que chegasse com cara de problema seria tratado.</w:t>
      </w:r>
    </w:p>
    <w:p>
      <w:pPr>
        <w:spacing w:line="360" w:lineRule="auto" w:before="360" w:after="120"/>
      </w:pPr>
      <w:r>
        <w:rPr>
          <w:b/>
          <w:i w:val="0"/>
        </w:rPr>
        <w:t>O sinal que eu vi</w:t>
      </w:r>
    </w:p>
    <w:p>
      <w:pPr>
        <w:spacing w:line="360" w:lineRule="auto" w:after="0"/>
        <w:ind w:firstLine="709"/>
        <w:jc w:val="both"/>
      </w:pPr>
      <w:r>
        <w:t>[LIGAR]</w:t>
      </w:r>
      <w:r>
        <w:t xml:space="preserve"> — </w:t>
      </w:r>
      <w:r>
        <w:rPr>
          <w:i/>
        </w:rPr>
        <w:t>Este trecho conversa com os capítulos do Stanley sobre o crescimento e sobre o colapso. Ajustar quando eles existirem.</w:t>
      </w:r>
    </w:p>
    <w:p>
      <w:pPr>
        <w:spacing w:line="360" w:lineRule="auto" w:after="0"/>
        <w:ind w:firstLine="709"/>
        <w:jc w:val="both"/>
      </w:pPr>
      <w:r>
        <w:t xml:space="preserve">Da lista acima, o que eu vi com os meus próprios olhos naquela empresa estava na coluna da saúde mental: </w:t>
      </w:r>
      <w:r>
        <w:rPr>
          <w:b/>
        </w:rPr>
        <w:t>a mesa de decisão não tinha crescido junto com a empresa.</w:t>
      </w:r>
    </w:p>
    <w:p>
      <w:pPr>
        <w:spacing w:line="360" w:lineRule="auto" w:after="0"/>
        <w:ind w:firstLine="709"/>
        <w:jc w:val="both"/>
      </w:pPr>
      <w:r>
        <w:t>Havia gente ali sem compromisso com o resultado e, mais grave, sem a envergadura necessária para compor a diretoria de uma operação daquele tamanho, que ainda por cima mirava uma abertura de capital.</w:t>
      </w:r>
    </w:p>
    <w:p>
      <w:pPr>
        <w:spacing w:line="360" w:lineRule="auto" w:after="0"/>
        <w:ind w:firstLine="709"/>
        <w:jc w:val="both"/>
      </w:pPr>
      <w:r>
        <w:t xml:space="preserve">E o disfarce daquele sinal era o melhor de todos: </w:t>
      </w:r>
      <w:r>
        <w:rPr>
          <w:b/>
        </w:rPr>
        <w:t>lealdade.</w:t>
      </w:r>
      <w:r>
        <w:t xml:space="preserve"> As pessoas estavam ali desde o começo, tinham ajudado a construir, tinham aguentado época difícil. Mexer naquilo parecia ingratidão.</w:t>
      </w:r>
    </w:p>
    <w:p>
      <w:pPr>
        <w:spacing w:line="360" w:lineRule="auto" w:after="0"/>
        <w:ind w:firstLine="709"/>
        <w:jc w:val="both"/>
      </w:pPr>
      <w:r>
        <w:t>Eu já escrevi neste livro que promover por lealdade é justo e manter por lealdade é covardia disfarçada de gratidão. Escrevi como diagnóstico daquele caso e de muitos outros, e não como frase de efeito.</w:t>
      </w:r>
    </w:p>
    <w:p>
      <w:pPr>
        <w:spacing w:line="360" w:lineRule="auto" w:before="360" w:after="120"/>
      </w:pPr>
      <w:r>
        <w:rPr>
          <w:b/>
          <w:i w:val="0"/>
        </w:rPr>
        <w:t>Quando cada sinal aparece</w:t>
      </w:r>
    </w:p>
    <w:p>
      <w:pPr>
        <w:spacing w:line="360" w:lineRule="auto" w:after="0"/>
        <w:ind w:firstLine="709"/>
        <w:jc w:val="both"/>
      </w:pPr>
      <w:r>
        <w:t xml:space="preserve">Uma coisa que eu aprendi vendo isso de perto várias vezes: </w:t>
      </w:r>
      <w:r>
        <w:rPr>
          <w:b/>
        </w:rPr>
        <w:t>os sinais não aparecem todos juntos, e eles têm ordem.</w:t>
      </w:r>
      <w:r>
        <w:t xml:space="preserve"> Saber a ordem permite estimar em que ponto da estrada uma empresa está.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Quanto tempo antes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O que já está acontecendo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24 meses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A margem relativa começa a cair. O faturamento sobe e esconde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18 meses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caixa aperta num dia fixo do mês. Resolve-se com antecipação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12 meses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Entra crédito para despesa corrente. O custo financeiro vira fixo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9 meses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O preço vira ferramenta de caixa. Desconto para antecipar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6 meses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Surge a hierarquia informal de credores. Escolhe-se quem pagar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3 meses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Corta-se o que sustenta: fornecedor bom, gente boa, manutenção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1 mês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Procura-se dinheiro novo para tapar o buraco, em qualquer condição</w:t>
            </w:r>
          </w:p>
        </w:tc>
      </w:tr>
    </w:tbl>
    <w:p>
      <w:pPr>
        <w:spacing w:after="0"/>
      </w:pPr>
    </w:p>
    <w:p>
      <w:pPr>
        <w:spacing w:line="360" w:lineRule="auto" w:after="0"/>
        <w:ind w:firstLine="709"/>
        <w:jc w:val="both"/>
      </w:pPr>
      <w:r>
        <w:t xml:space="preserve">Os prazos variam com o tamanho e com o setor. A </w:t>
      </w:r>
      <w:r>
        <w:rPr>
          <w:b/>
        </w:rPr>
        <w:t>sequência</w:t>
      </w:r>
      <w:r>
        <w:t>, não.</w:t>
      </w:r>
    </w:p>
    <w:p>
      <w:pPr>
        <w:spacing w:line="360" w:lineRule="auto" w:after="0"/>
        <w:ind w:firstLine="709"/>
        <w:jc w:val="both"/>
      </w:pPr>
      <w:r>
        <w:t xml:space="preserve">E repare onde está o ponto de virada: </w:t>
      </w:r>
      <w:r>
        <w:rPr>
          <w:b/>
        </w:rPr>
        <w:t>entre doze e nove meses antes.</w:t>
      </w:r>
      <w:r>
        <w:t xml:space="preserve"> Até ali, o problema ainda é de gestão e se resolve com decisão. Depois dali, ele vira problema de caixa, e problema de caixa consome a atenção inteira do dono, que para de poder tratar a causa porque está ocupado com a consequência.</w:t>
      </w:r>
    </w:p>
    <w:p>
      <w:pPr>
        <w:spacing w:line="360" w:lineRule="auto" w:after="0"/>
        <w:ind w:firstLine="709"/>
        <w:jc w:val="both"/>
      </w:pPr>
      <w:r>
        <w:rPr>
          <w:b/>
        </w:rPr>
        <w:t>É nessa janela que um exame muda o desfecho.</w:t>
      </w:r>
      <w:r>
        <w:t xml:space="preserve"> Depois dela, o que se faz já é reestruturação, que custa dez vezes mais e dói muito mais.</w:t>
      </w:r>
    </w:p>
    <w:p>
      <w:pPr>
        <w:spacing w:line="360" w:lineRule="auto" w:before="360" w:after="120"/>
      </w:pPr>
      <w:r>
        <w:rPr>
          <w:b/>
          <w:i w:val="0"/>
        </w:rPr>
        <w:t>O que muda quando a empresa mira capital</w:t>
      </w:r>
    </w:p>
    <w:p>
      <w:pPr>
        <w:spacing w:line="360" w:lineRule="auto" w:after="0"/>
        <w:ind w:firstLine="709"/>
        <w:jc w:val="both"/>
      </w:pPr>
      <w:r>
        <w:t>Tem um agravante que vale registrar, porque é o caso deste livro e porque está cada vez mais comum.</w:t>
      </w:r>
    </w:p>
    <w:p>
      <w:pPr>
        <w:spacing w:line="360" w:lineRule="auto" w:after="0"/>
        <w:ind w:firstLine="709"/>
        <w:jc w:val="both"/>
      </w:pPr>
      <w:r>
        <w:t xml:space="preserve">Quando uma empresa começa a mirar uma abertura de capital, uma venda ou a entrada de um investidor, </w:t>
      </w:r>
      <w:r>
        <w:rPr>
          <w:b/>
        </w:rPr>
        <w:t>o conjunto de sinais que ela escolhe ignorar muda.</w:t>
      </w:r>
    </w:p>
    <w:p>
      <w:pPr>
        <w:spacing w:line="360" w:lineRule="auto" w:after="0"/>
        <w:ind w:firstLine="709"/>
        <w:jc w:val="both"/>
      </w:pPr>
      <w:r>
        <w:t>Passa a existir um público externo para os números, e esse público olha crescimento, não saúde. Então a empresa otimiza para o que vai ser olhado: receita, número de unidades, participação, narrativa. E desotimiza silenciosamente o que não vai ser olhado no primeiro momento: margem por unidade, dependência de pessoas, qualidade do time de gestão.</w:t>
      </w:r>
    </w:p>
    <w:p>
      <w:pPr>
        <w:spacing w:line="360" w:lineRule="auto" w:after="0"/>
        <w:ind w:firstLine="709"/>
        <w:jc w:val="both"/>
      </w:pPr>
      <w:r>
        <w:t>É racional, no curto prazo. Funciona até a diligência.</w:t>
      </w:r>
    </w:p>
    <w:p>
      <w:pPr>
        <w:spacing w:line="360" w:lineRule="auto" w:after="0"/>
        <w:ind w:firstLine="709"/>
        <w:jc w:val="both"/>
      </w:pPr>
      <w:r>
        <w:rPr>
          <w:b/>
        </w:rPr>
        <w:t>Porque na diligência olham tudo.</w:t>
      </w:r>
      <w:r>
        <w:t xml:space="preserve"> E aí a empresa descobre, na frente de quem ela queria impressionar, os sinais que ela vinha deixando de lado para impressionar.</w:t>
      </w:r>
    </w:p>
    <w:p>
      <w:pPr>
        <w:spacing w:line="360" w:lineRule="auto" w:after="0"/>
        <w:ind w:firstLine="709"/>
        <w:jc w:val="both"/>
      </w:pPr>
      <w:r>
        <w:t xml:space="preserve">Eu diria isso a qualquer empresário com ambição de ir a mercado: </w:t>
      </w:r>
      <w:r>
        <w:rPr>
          <w:b/>
        </w:rPr>
        <w:t>a melhor preparação para uma diligência é fazer o exame dois anos antes, por conta própria, com alguém que não queira o negócio.</w:t>
      </w:r>
      <w:r>
        <w:t xml:space="preserve"> Sai muito mais barato descobrir sozinho.</w:t>
      </w:r>
    </w:p>
    <w:p>
      <w:pPr>
        <w:spacing w:line="360" w:lineRule="auto" w:before="360" w:after="120"/>
      </w:pPr>
      <w:r>
        <w:rPr>
          <w:b/>
          <w:i w:val="0"/>
        </w:rPr>
        <w:t>Os sinais nos fundadores, que é a parte que ninguém examina</w:t>
      </w:r>
    </w:p>
    <w:p>
      <w:pPr>
        <w:spacing w:line="360" w:lineRule="auto" w:after="0"/>
        <w:ind w:firstLine="709"/>
        <w:jc w:val="both"/>
      </w:pPr>
      <w:r>
        <w:t xml:space="preserve">O escopo deste livro fala dos sinais da empresa </w:t>
      </w:r>
      <w:r>
        <w:rPr>
          <w:b/>
        </w:rPr>
        <w:t>e dos próprios fundadores.</w:t>
      </w:r>
      <w:r>
        <w:t xml:space="preserve"> Essa segunda parte é a mais difícil de escrever e a mais importante.</w:t>
      </w:r>
    </w:p>
    <w:p>
      <w:pPr>
        <w:spacing w:line="360" w:lineRule="auto" w:after="0"/>
        <w:ind w:firstLine="709"/>
        <w:jc w:val="both"/>
      </w:pPr>
      <w:r>
        <w:t>Porque antes de a empresa dar sintoma, o dono dá.</w:t>
      </w:r>
    </w:p>
    <w:p>
      <w:pPr>
        <w:spacing w:line="360" w:lineRule="auto" w:after="0"/>
        <w:ind w:firstLine="709"/>
        <w:jc w:val="both"/>
      </w:pPr>
      <w:r>
        <w:rPr>
          <w:b/>
        </w:rPr>
        <w:t>Ele para de dormir direito.</w:t>
      </w:r>
      <w:r>
        <w:t xml:space="preserve"> E atribui à fase.</w:t>
      </w:r>
    </w:p>
    <w:p>
      <w:pPr>
        <w:spacing w:line="360" w:lineRule="auto" w:after="0"/>
        <w:ind w:firstLine="709"/>
        <w:jc w:val="both"/>
      </w:pPr>
      <w:r>
        <w:rPr>
          <w:b/>
        </w:rPr>
        <w:t>Ele passa a decidir sozinho</w:t>
      </w:r>
      <w:r>
        <w:t>, não por querer mandar, mas porque explicar cansa mais que fazer.</w:t>
      </w:r>
    </w:p>
    <w:p>
      <w:pPr>
        <w:spacing w:line="360" w:lineRule="auto" w:after="0"/>
        <w:ind w:firstLine="709"/>
        <w:jc w:val="both"/>
      </w:pPr>
      <w:r>
        <w:rPr>
          <w:b/>
        </w:rPr>
        <w:t>Ele se isola.</w:t>
      </w:r>
      <w:r>
        <w:t xml:space="preserve"> Não fala com a equipe, para não assustar. Não fala em casa, para não preocupar. Não fala com outro empresário, por vergonha de parecer que não está dando conta.</w:t>
      </w:r>
    </w:p>
    <w:p>
      <w:pPr>
        <w:spacing w:line="360" w:lineRule="auto" w:after="0"/>
        <w:ind w:firstLine="709"/>
        <w:jc w:val="both"/>
      </w:pPr>
      <w:r>
        <w:rPr>
          <w:b/>
        </w:rPr>
        <w:t>Ele fica irritado com perguntas</w:t>
      </w:r>
      <w:r>
        <w:t>, inclusive com as boas, e aos poucos as perguntas param de ser feitas.</w:t>
      </w:r>
    </w:p>
    <w:p>
      <w:pPr>
        <w:spacing w:line="360" w:lineRule="auto" w:after="0"/>
        <w:ind w:firstLine="709"/>
        <w:jc w:val="both"/>
      </w:pPr>
      <w:r>
        <w:rPr>
          <w:b/>
        </w:rPr>
        <w:t>E começam a aparecer pessoas oferecendo solução mágica.</w:t>
      </w:r>
      <w:r>
        <w:t xml:space="preserve"> Esse é o sinal mais confiável de todos, e eu trato como sintoma clínico. Quando o dono está fragilizado e sozinho, aparecem terceiros com segundas e terceiras intenções ao redor dele, prometendo o atalho que resolve tudo. Eles ficam alguns meses tirando proveito da desorganização e saem antes de entregar qualquer coisa. Eles não causam a doença. São atraídos por ela.</w:t>
      </w:r>
    </w:p>
    <w:p>
      <w:pPr>
        <w:spacing w:line="360" w:lineRule="auto" w:after="0"/>
        <w:ind w:firstLine="709"/>
        <w:jc w:val="both"/>
      </w:pPr>
      <w:r>
        <w:t>Se você está lendo isto e reconheceu três desses cinco em você, feche o livro por um minuto. Quem está pedindo exame nesse caso não é a empresa. É você.</w:t>
      </w:r>
    </w:p>
    <w:p>
      <w:pPr>
        <w:spacing w:line="360" w:lineRule="auto" w:before="360" w:after="120"/>
      </w:pPr>
      <w:r>
        <w:rPr>
          <w:b/>
          <w:i w:val="0"/>
        </w:rPr>
        <w:t>Por que o check-up não foi feito</w:t>
      </w:r>
    </w:p>
    <w:p>
      <w:pPr>
        <w:spacing w:line="360" w:lineRule="auto" w:after="0"/>
        <w:ind w:firstLine="709"/>
        <w:jc w:val="both"/>
      </w:pPr>
      <w:r>
        <w:t>Eu junto, então, as razões. São cinco, e elas valem para qualquer empresa.</w:t>
      </w:r>
    </w:p>
    <w:p>
      <w:pPr>
        <w:spacing w:line="360" w:lineRule="auto" w:after="0"/>
        <w:ind w:firstLine="709"/>
        <w:jc w:val="both"/>
      </w:pPr>
      <w:r>
        <w:rPr>
          <w:b/>
        </w:rPr>
        <w:t>Primeira: os sinais vieram disfarçados de justificativa razoável.</w:t>
      </w:r>
    </w:p>
    <w:p>
      <w:pPr>
        <w:spacing w:line="360" w:lineRule="auto" w:after="0"/>
        <w:ind w:firstLine="709"/>
        <w:jc w:val="both"/>
      </w:pPr>
      <w:r>
        <w:rPr>
          <w:b/>
        </w:rPr>
        <w:t>Segunda: quem poderia apontá-los dependia financeiramente de quem deveria ouvir.</w:t>
      </w:r>
    </w:p>
    <w:p>
      <w:pPr>
        <w:spacing w:line="360" w:lineRule="auto" w:after="0"/>
        <w:ind w:firstLine="709"/>
        <w:jc w:val="both"/>
      </w:pPr>
      <w:r>
        <w:rPr>
          <w:b/>
        </w:rPr>
        <w:t>Terceira: o sucesso recente respondia qualquer dúvida.</w:t>
      </w:r>
    </w:p>
    <w:p>
      <w:pPr>
        <w:spacing w:line="360" w:lineRule="auto" w:after="0"/>
        <w:ind w:firstLine="709"/>
        <w:jc w:val="both"/>
      </w:pPr>
      <w:r>
        <w:rPr>
          <w:b/>
        </w:rPr>
        <w:t>Quarta: o painel mostrava números absolutos, que estavam todos subindo.</w:t>
      </w:r>
    </w:p>
    <w:p>
      <w:pPr>
        <w:spacing w:line="360" w:lineRule="auto" w:after="0"/>
        <w:ind w:firstLine="709"/>
        <w:jc w:val="both"/>
      </w:pPr>
      <w:r>
        <w:rPr>
          <w:b/>
        </w:rPr>
        <w:t>Quinta, e a mais humana: o dono já estava sem dormir, decidindo sozinho e cercado de gente oferecendo atalho.</w:t>
      </w:r>
      <w:r>
        <w:t xml:space="preserve"> Quem está nesse estado não contrata um exame. Contrata alívio.</w:t>
      </w:r>
    </w:p>
    <w:p>
      <w:pPr>
        <w:spacing w:line="360" w:lineRule="auto" w:after="0"/>
        <w:ind w:firstLine="709"/>
        <w:jc w:val="both"/>
      </w:pPr>
      <w:r>
        <w:t>Nenhuma dessas cinco é burrice. Todas são previsíveis. E é por serem previsíveis que dá para se proteger delas.</w:t>
      </w:r>
    </w:p>
    <w:p>
      <w:pPr>
        <w:spacing w:line="360" w:lineRule="auto" w:before="360" w:after="120"/>
      </w:pPr>
      <w:r>
        <w:rPr>
          <w:b/>
          <w:i w:val="0"/>
        </w:rPr>
        <w:t>O que teria mudado o desfecho</w:t>
      </w:r>
    </w:p>
    <w:p>
      <w:pPr>
        <w:spacing w:line="360" w:lineRule="auto" w:after="0"/>
        <w:ind w:firstLine="709"/>
        <w:jc w:val="both"/>
      </w:pPr>
      <w:r>
        <w:t>Devo ao leitor a parte construtiva, senão o capítulo vira autópsia.</w:t>
      </w:r>
    </w:p>
    <w:p>
      <w:pPr>
        <w:spacing w:line="360" w:lineRule="auto" w:after="0"/>
        <w:ind w:firstLine="709"/>
        <w:jc w:val="both"/>
      </w:pPr>
      <w:r>
        <w:rPr>
          <w:b/>
        </w:rPr>
        <w:t>Um exame com data marcada, feito quando estava tudo bem.</w:t>
      </w:r>
      <w:r>
        <w:t xml:space="preserve"> Trimestral, com as mesmas perguntas sempre, para que a comparação exista. Exame feito só quando dá problema é necrópsia.</w:t>
      </w:r>
    </w:p>
    <w:p>
      <w:pPr>
        <w:spacing w:line="360" w:lineRule="auto" w:after="0"/>
        <w:ind w:firstLine="709"/>
        <w:jc w:val="both"/>
      </w:pPr>
      <w:r>
        <w:rPr>
          <w:b/>
        </w:rPr>
        <w:t>Alguém de fora com mandato para perguntar.</w:t>
      </w:r>
      <w:r>
        <w:t xml:space="preserve"> Não precisa ser consultoria. Pode ser um conselho informal com dois empresários mais experientes. O que importa é que a pessoa não dependa financeiramente da resposta.</w:t>
      </w:r>
    </w:p>
    <w:p>
      <w:pPr>
        <w:spacing w:line="360" w:lineRule="auto" w:after="0"/>
        <w:ind w:firstLine="709"/>
        <w:jc w:val="both"/>
      </w:pPr>
      <w:r>
        <w:rPr>
          <w:b/>
        </w:rPr>
        <w:t>Um painel com indicadores relativos ao lado dos absolutos.</w:t>
      </w:r>
      <w:r>
        <w:t xml:space="preserve"> Custa uma tarde de trabalho e muda o que o dono enxerga.</w:t>
      </w:r>
    </w:p>
    <w:p>
      <w:pPr>
        <w:spacing w:line="360" w:lineRule="auto" w:after="0"/>
        <w:ind w:firstLine="709"/>
        <w:jc w:val="both"/>
      </w:pPr>
      <w:r>
        <w:rPr>
          <w:b/>
        </w:rPr>
        <w:t>E uma pessoa, com nome, autorizada a dizer não.</w:t>
      </w:r>
      <w:r>
        <w:t xml:space="preserve"> Essa é a mais barata de todas e a que mais falta.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Marque hoje, no calendário, uma data daqui a noventa dias com o título "exame da empresa". Convide uma pessoa que não dependa de você. Se você não tiver essa pessoa, o primeiro resultado do exame já apareceu antes de ele começar.</w:t>
      </w:r>
    </w:p>
    <w:sectPr w:rsidR="00FC693F" w:rsidRPr="0006063C" w:rsidSect="00034616">
      <w:headerReference w:type="default" r:id="rId9"/>
      <w:pgSz w:w="12240" w:h="15840"/>
      <w:pgMar w:top="1701" w:right="1134" w:bottom="1134" w:left="1701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