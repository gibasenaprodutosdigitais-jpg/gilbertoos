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left"/>
      </w:pPr>
      <w:r>
        <w:rPr>
          <w:b/>
          <w:sz w:val="28"/>
        </w:rPr>
        <w:t>A SAÚDE MENTAL DA EMPRESA</w:t>
      </w:r>
    </w:p>
    <w:p>
      <w:pPr>
        <w:spacing w:line="360" w:lineRule="auto" w:before="360" w:after="120"/>
      </w:pPr>
      <w:r>
        <w:rPr>
          <w:b/>
          <w:i w:val="0"/>
        </w:rPr>
        <w:t>A saúde que nenhum exame mostra</w:t>
      </w:r>
    </w:p>
    <w:p>
      <w:pPr>
        <w:spacing w:line="360" w:lineRule="auto" w:after="0"/>
        <w:ind w:firstLine="709"/>
        <w:jc w:val="both"/>
      </w:pPr>
      <w:r>
        <w:t>A saúde física da empresa tem número. Você abre o extrato, olha a margem, conta os dias de caixa e sabe onde está.</w:t>
      </w:r>
    </w:p>
    <w:p>
      <w:pPr>
        <w:spacing w:line="360" w:lineRule="auto" w:after="0"/>
        <w:ind w:firstLine="709"/>
        <w:jc w:val="both"/>
      </w:pPr>
      <w:r>
        <w:t>A mental não tem. Ela aparece em sintoma, nunca em laudo.</w:t>
      </w:r>
    </w:p>
    <w:p>
      <w:pPr>
        <w:spacing w:line="360" w:lineRule="auto" w:after="0"/>
        <w:ind w:firstLine="709"/>
        <w:jc w:val="both"/>
      </w:pPr>
      <w:r>
        <w:t>E é a mais perigosa justamente por isso: dá para administrar uma empresa mentalmente doente por anos, faturando bem, sem ninguém dar o nome do problema. Todo mundo sente. Ninguém mede.</w:t>
      </w:r>
    </w:p>
    <w:p>
      <w:pPr>
        <w:spacing w:line="360" w:lineRule="auto" w:after="0"/>
        <w:ind w:firstLine="709"/>
        <w:jc w:val="both"/>
      </w:pPr>
      <w:r>
        <w:t>Se a saúde física é o corpo, a mental tem três faculdades, e elas se examinam uma a uma.</w:t>
      </w:r>
    </w:p>
    <w:p>
      <w:pPr>
        <w:spacing w:line="360" w:lineRule="auto" w:after="0"/>
        <w:ind w:firstLine="709"/>
        <w:jc w:val="both"/>
      </w:pPr>
      <w:r>
        <w:t xml:space="preserve">Tem o </w:t>
      </w:r>
      <w:r>
        <w:rPr>
          <w:b/>
        </w:rPr>
        <w:t>juízo</w:t>
      </w:r>
      <w:r>
        <w:t xml:space="preserve">, que é como a empresa decide. Tem a </w:t>
      </w:r>
      <w:r>
        <w:rPr>
          <w:b/>
        </w:rPr>
        <w:t>memória</w:t>
      </w:r>
      <w:r>
        <w:t xml:space="preserve">, que é o que ela sabe fazer sem depender da cabeça de ninguém. E tem o </w:t>
      </w:r>
      <w:r>
        <w:rPr>
          <w:b/>
        </w:rPr>
        <w:t>humor</w:t>
      </w:r>
      <w:r>
        <w:t>, que é o clima em que as pessoas trabalham.</w:t>
      </w:r>
    </w:p>
    <w:p>
      <w:pPr>
        <w:spacing w:line="360" w:lineRule="auto" w:after="0"/>
        <w:ind w:firstLine="709"/>
        <w:jc w:val="both"/>
      </w:pPr>
      <w:r>
        <w:t>Empresa com juízo ruim toma decisão grande errada. Empresa sem memória refaz tudo toda vez. Empresa de humor ruim perde as melhores pessoas para o concorrente e culpa o salário.</w:t>
      </w:r>
    </w:p>
    <w:p>
      <w:pPr>
        <w:spacing w:line="360" w:lineRule="auto" w:before="360" w:after="120"/>
      </w:pPr>
      <w:r>
        <w:rPr>
          <w:b/>
          <w:i w:val="0"/>
        </w:rPr>
        <w:t>O juízo: como a empresa decide</w:t>
      </w:r>
    </w:p>
    <w:p>
      <w:pPr>
        <w:spacing w:line="360" w:lineRule="auto" w:after="0"/>
        <w:ind w:firstLine="709"/>
        <w:jc w:val="both"/>
      </w:pPr>
      <w:r>
        <w:t xml:space="preserve">Eu começo sempre pela mesma pergunta, e ela desarma qualquer dono: </w:t>
      </w:r>
      <w:r>
        <w:rPr>
          <w:b/>
        </w:rPr>
        <w:t>nos últimos doze meses, qual foi a decisão mais cara que a sua empresa tomou, e quem participou dela?</w:t>
      </w:r>
    </w:p>
    <w:p>
      <w:pPr>
        <w:spacing w:line="360" w:lineRule="auto" w:after="0"/>
        <w:ind w:firstLine="709"/>
        <w:jc w:val="both"/>
      </w:pPr>
      <w:r>
        <w:t>A resposta honesta, na maioria das empresas brasileiras de porte médio, é que a decisão mais cara foi tomada por uma pessoa só. Às vezes de madrugada. Quase sempre sem contraditório.</w:t>
      </w:r>
    </w:p>
    <w:p>
      <w:pPr>
        <w:spacing w:line="360" w:lineRule="auto" w:after="0"/>
        <w:ind w:firstLine="709"/>
        <w:jc w:val="both"/>
      </w:pPr>
      <w:r>
        <w:t>Isso não acontece porque o dono é autoritário. Acontece por um caminho muito mais inocente, e é esse caminho que precisa ser entendido.</w:t>
      </w:r>
    </w:p>
    <w:p>
      <w:pPr>
        <w:spacing w:line="360" w:lineRule="auto" w:before="360" w:after="120"/>
      </w:pPr>
      <w:r>
        <w:rPr>
          <w:b/>
          <w:i/>
        </w:rPr>
        <w:t>Como a mesa de decisão apodrece sem ninguém notar</w:t>
      </w:r>
    </w:p>
    <w:p>
      <w:pPr>
        <w:spacing w:line="360" w:lineRule="auto" w:after="0"/>
        <w:ind w:firstLine="709"/>
        <w:jc w:val="both"/>
      </w:pPr>
      <w:r>
        <w:t>A empresa nasce com quatro ou cinco pessoas. Essas pessoas aguentam o início, abrem mão de salário, viram madrugada, acreditam quando ninguém acreditava. O negócio cresce, e elas sobem junto, por lealdade e por gratidão.</w:t>
      </w:r>
    </w:p>
    <w:p>
      <w:pPr>
        <w:spacing w:line="360" w:lineRule="auto" w:after="0"/>
        <w:ind w:firstLine="709"/>
        <w:jc w:val="both"/>
      </w:pPr>
      <w:r>
        <w:t>Dez anos depois a empresa fatura cinquenta vezes mais. E a mesa é a mesma.</w:t>
      </w:r>
    </w:p>
    <w:p>
      <w:pPr>
        <w:spacing w:line="360" w:lineRule="auto" w:after="0"/>
        <w:ind w:firstLine="709"/>
        <w:jc w:val="both"/>
      </w:pPr>
      <w:r>
        <w:t>Ninguém errou em nenhum momento. O cargo cresceu, a pessoa não foi preparada para o novo tamanho, e o dono, que é grato, não consegue ter a conversa. Então ele faz o que todo dono faz nessa situação: para de perguntar. Decide sozinho, avisa depois.</w:t>
      </w:r>
    </w:p>
    <w:p>
      <w:pPr>
        <w:spacing w:line="360" w:lineRule="auto" w:after="0"/>
        <w:ind w:firstLine="709"/>
        <w:jc w:val="both"/>
      </w:pPr>
      <w:r>
        <w:t>A partir daí, a reunião que existia para decidir vira reunião para informar. A mesa vira plateia. E a empresa inteira passa a depender do acerto de uma cabeça só, sem nenhum freio.</w:t>
      </w:r>
    </w:p>
    <w:p>
      <w:pPr>
        <w:spacing w:line="360" w:lineRule="auto" w:after="0"/>
        <w:ind w:firstLine="709"/>
        <w:jc w:val="both"/>
      </w:pPr>
      <w:r>
        <w:rPr>
          <w:b/>
        </w:rPr>
        <w:t>Esse é o ponto em que uma empresa fisicamente saudável começa a adoecer da cabeça.</w:t>
      </w:r>
      <w:r>
        <w:t xml:space="preserve"> Não falta dinheiro. Falta contraditório.</w:t>
      </w:r>
    </w:p>
    <w:p>
      <w:pPr>
        <w:spacing w:line="360" w:lineRule="auto" w:before="360" w:after="120"/>
      </w:pPr>
      <w:r>
        <w:rPr>
          <w:b/>
          <w:i/>
        </w:rPr>
        <w:t>O que torna alguém capaz de sentar numa mesa de decisão</w:t>
      </w:r>
    </w:p>
    <w:p>
      <w:pPr>
        <w:spacing w:line="360" w:lineRule="auto" w:after="0"/>
        <w:ind w:firstLine="709"/>
        <w:jc w:val="both"/>
      </w:pPr>
      <w:r>
        <w:t>Eu chamo isso de envergadura, e não tem nada a ver com competência técnica.</w:t>
      </w:r>
    </w:p>
    <w:p>
      <w:pPr>
        <w:spacing w:line="360" w:lineRule="auto" w:after="0"/>
        <w:ind w:firstLine="709"/>
        <w:jc w:val="both"/>
      </w:pPr>
      <w:r>
        <w:t>Envergadura é a capacidade de sustentar uma posição quando ela custa caro. De dizer não ao dono. De assinar embaixo de uma decisão impopular. De aguentar ser olhado de fora por um auditor, um investidor, um conselho, um jornalista.</w:t>
      </w:r>
    </w:p>
    <w:p>
      <w:pPr>
        <w:spacing w:line="360" w:lineRule="auto" w:after="0"/>
        <w:ind w:firstLine="709"/>
        <w:jc w:val="both"/>
      </w:pPr>
      <w:r>
        <w:t>Técnico bom sem envergadura é excelente executor e péssimo conselheiro. E a maioria das empresas promove o técnico bom achando que está promovendo o conselheiro.</w:t>
      </w:r>
    </w:p>
    <w:p>
      <w:pPr>
        <w:spacing w:line="360" w:lineRule="auto" w:before="360" w:after="120"/>
      </w:pPr>
      <w:r>
        <w:rPr>
          <w:b/>
          <w:i/>
        </w:rPr>
        <w:t>Decisão por dado e decisão por sensação</w:t>
      </w:r>
    </w:p>
    <w:p>
      <w:pPr>
        <w:spacing w:line="360" w:lineRule="auto" w:after="0"/>
        <w:ind w:firstLine="709"/>
        <w:jc w:val="both"/>
      </w:pPr>
      <w:r>
        <w:t>As duas existem, e as duas são legítimas. O problema é a empresa que não sabe qual está usando.</w:t>
      </w:r>
    </w:p>
    <w:p>
      <w:pPr>
        <w:spacing w:line="360" w:lineRule="auto" w:after="0"/>
        <w:ind w:firstLine="709"/>
        <w:jc w:val="both"/>
      </w:pPr>
      <w:r>
        <w:t>Decisão por dado precisa de três coisas: o dado existir, ser confiável e chegar antes da hora de decidir. Se qualquer uma falhar, a decisão vai ser por sensação com uma planilha ao lado, que é a pior das combinações, porque tem a confiança da primeira e a base da segunda.</w:t>
      </w:r>
    </w:p>
    <w:p>
      <w:pPr>
        <w:spacing w:line="360" w:lineRule="auto" w:after="0"/>
        <w:ind w:firstLine="709"/>
        <w:jc w:val="both"/>
      </w:pPr>
      <w:r>
        <w:t xml:space="preserve">Decisão por sensação é legítima quando não há tempo, quando o dado não existe ou quando a experiência de quem decide vale mais que a amostra disponível. O que ela exige é ser </w:t>
      </w:r>
      <w:r>
        <w:rPr>
          <w:b/>
        </w:rPr>
        <w:t>declarada</w:t>
      </w:r>
      <w:r>
        <w:t>: "estou decidindo no faro, e se em noventa dias o resultado não aparecer, a gente volta atrás".</w:t>
      </w:r>
    </w:p>
    <w:p>
      <w:pPr>
        <w:spacing w:line="360" w:lineRule="auto" w:after="0"/>
        <w:ind w:firstLine="709"/>
        <w:jc w:val="both"/>
      </w:pPr>
      <w:r>
        <w:t>Decisão por sensação sem data de revisão é aposta.</w:t>
      </w:r>
    </w:p>
    <w:p>
      <w:pPr>
        <w:spacing w:line="360" w:lineRule="auto" w:before="360" w:after="120"/>
      </w:pPr>
      <w:r>
        <w:rPr>
          <w:b/>
          <w:i/>
        </w:rPr>
        <w:t>A anatomia de uma decisão grande</w:t>
      </w:r>
    </w:p>
    <w:p>
      <w:pPr>
        <w:spacing w:line="360" w:lineRule="auto" w:after="0"/>
        <w:ind w:firstLine="709"/>
        <w:jc w:val="both"/>
      </w:pPr>
      <w:r>
        <w:t>Decisão grande é a que você não desfaz barato. Abrir unidade, trocar sistema, contratar liderança, assumir dívida, entrar em sociedade, mudar de mercado.</w:t>
      </w:r>
    </w:p>
    <w:p>
      <w:pPr>
        <w:spacing w:line="360" w:lineRule="auto" w:after="0"/>
        <w:ind w:firstLine="709"/>
        <w:jc w:val="both"/>
      </w:pPr>
      <w:r>
        <w:t>Para essas, eu uso um roteiro de cinco perguntas. Leva meia hora e evita anos.</w:t>
      </w:r>
    </w:p>
    <w:p>
      <w:pPr>
        <w:spacing w:line="360" w:lineRule="auto" w:after="0"/>
        <w:ind w:firstLine="709"/>
        <w:jc w:val="both"/>
      </w:pPr>
      <w:r>
        <w:rPr>
          <w:b/>
        </w:rPr>
        <w:t>O que eu preciso saber que eu ainda não sei?</w:t>
      </w:r>
      <w:r>
        <w:t xml:space="preserve"> Escrever isso antes de discutir muda a conversa. Em geral falta uma informação só, e ela é obtível em uma semana. A pressa de decidir custa mais que a semana.</w:t>
      </w:r>
    </w:p>
    <w:p>
      <w:pPr>
        <w:spacing w:line="360" w:lineRule="auto" w:after="0"/>
        <w:ind w:firstLine="709"/>
        <w:jc w:val="both"/>
      </w:pPr>
      <w:r>
        <w:rPr>
          <w:b/>
        </w:rPr>
        <w:t>Quem vai ser afetado e ainda não foi ouvido?</w:t>
      </w:r>
      <w:r>
        <w:t xml:space="preserve"> Quase toda decisão grande ruim tem uma pessoa que sabia do problema e não foi chamada.</w:t>
      </w:r>
    </w:p>
    <w:p>
      <w:pPr>
        <w:spacing w:line="360" w:lineRule="auto" w:after="0"/>
        <w:ind w:firstLine="709"/>
        <w:jc w:val="both"/>
      </w:pPr>
      <w:r>
        <w:rPr>
          <w:b/>
        </w:rPr>
        <w:t>Quanto custa desfazer?</w:t>
      </w:r>
      <w:r>
        <w:t xml:space="preserve"> Essa pergunta reordena tudo. Decisão cara de desfazer precisa de mais informação e mais gente; decisão barata de desfazer pode ser tomada rápido e corrigida no caminho. A maioria das empresas trata as duas do mesmo jeito, e erra nas duas pontas: demora no que era barato e corre no que era caro.</w:t>
      </w:r>
    </w:p>
    <w:p>
      <w:pPr>
        <w:spacing w:line="360" w:lineRule="auto" w:after="0"/>
        <w:ind w:firstLine="709"/>
        <w:jc w:val="both"/>
      </w:pPr>
      <w:r>
        <w:rPr>
          <w:b/>
        </w:rPr>
        <w:t>Qual é o pior cenário, e eu sobrevivo a ele?</w:t>
      </w:r>
      <w:r>
        <w:t xml:space="preserve"> Não o cenário provável. O pior. Se a resposta for "não sobrevivo", a decisão está errada mesmo que a chance seja pequena.</w:t>
      </w:r>
    </w:p>
    <w:p>
      <w:pPr>
        <w:spacing w:line="360" w:lineRule="auto" w:after="0"/>
        <w:ind w:firstLine="709"/>
        <w:jc w:val="both"/>
      </w:pPr>
      <w:r>
        <w:rPr>
          <w:b/>
        </w:rPr>
        <w:t>Em que data a gente revisa?</w:t>
      </w:r>
      <w:r>
        <w:t xml:space="preserve"> Decisão sem data de revisão não se corrige, porque ninguém volta a um assunto que já foi "resolvido". Ponha a data na agenda no mesmo dia em que decidir.</w:t>
      </w:r>
    </w:p>
    <w:p>
      <w:pPr>
        <w:spacing w:line="360" w:lineRule="auto" w:after="0"/>
        <w:ind w:firstLine="709"/>
        <w:jc w:val="both"/>
      </w:pPr>
      <w:r>
        <w:t>E escreva a decisão. Uma linha com o que foi decidido, por quem, com base em quê, e quando será revista. Empresa que faz isso por dois anos cria um acervo que ensina a decidir melhor, porque passa a ser possível olhar para trás e ver onde o raciocínio falhou. Sem registro, cada erro é esquecido e repetido.</w:t>
      </w:r>
    </w:p>
    <w:p>
      <w:pPr>
        <w:spacing w:line="360" w:lineRule="auto" w:after="0" w:before="120"/>
        <w:ind w:firstLine="0" w:left="1134"/>
        <w:jc w:val="both"/>
      </w:pPr>
      <w:r>
        <w:rPr>
          <w:b/>
          <w:i/>
        </w:rPr>
        <w:t>Sacada do Giba</w:t>
      </w:r>
    </w:p>
    <w:p>
      <w:pPr>
        <w:spacing w:line="360" w:lineRule="auto" w:after="0" w:before="120"/>
        <w:ind w:firstLine="0" w:left="1134"/>
        <w:jc w:val="both"/>
      </w:pPr>
      <w:r>
        <w:rPr>
          <w:i/>
        </w:rPr>
        <w:t>Teste a sua mesa com uma pergunta só: quando foi a última vez que alguém aqui me disse não, e eu mudei de ideia? Se você não lembrar, o problema não está nas pessoas que você escolheu. Está no que acontece com quem diz não.</w:t>
      </w:r>
    </w:p>
    <w:p>
      <w:pPr>
        <w:spacing w:line="360" w:lineRule="auto" w:before="360" w:after="120"/>
      </w:pPr>
      <w:r>
        <w:rPr>
          <w:b/>
          <w:i w:val="0"/>
        </w:rPr>
        <w:t>A memória: o que a empresa sabe sem você</w:t>
      </w:r>
    </w:p>
    <w:p>
      <w:pPr>
        <w:spacing w:line="360" w:lineRule="auto" w:after="0"/>
        <w:ind w:firstLine="709"/>
        <w:jc w:val="both"/>
      </w:pPr>
      <w:r>
        <w:t>O segundo exame é o mais fácil de aplicar e o mais incômodo de responder.</w:t>
      </w:r>
    </w:p>
    <w:p>
      <w:pPr>
        <w:spacing w:line="360" w:lineRule="auto" w:after="0"/>
        <w:ind w:firstLine="709"/>
        <w:jc w:val="both"/>
      </w:pPr>
      <w:r>
        <w:rPr>
          <w:b/>
        </w:rPr>
        <w:t>Tire você da empresa por trinta dias. O que para primeiro?</w:t>
      </w:r>
    </w:p>
    <w:p>
      <w:pPr>
        <w:spacing w:line="360" w:lineRule="auto" w:after="0"/>
        <w:ind w:firstLine="709"/>
        <w:jc w:val="both"/>
      </w:pPr>
      <w:r>
        <w:t xml:space="preserve">Se a resposta for "quase tudo", olhe com calma antes de culpar a equipe. O jeito certo de fazer as coisas mora na sua cabeça. E o que mora na cabeça de uma pessoa só tem nome: </w:t>
      </w:r>
      <w:r>
        <w:rPr>
          <w:b/>
        </w:rPr>
        <w:t>dependência</w:t>
      </w:r>
      <w:r>
        <w:t>.</w:t>
      </w:r>
    </w:p>
    <w:p>
      <w:pPr>
        <w:spacing w:line="360" w:lineRule="auto" w:after="0"/>
        <w:ind w:firstLine="709"/>
        <w:jc w:val="both"/>
      </w:pPr>
      <w:r>
        <w:t>Memória de empresa é o conhecimento que sobrevive à ausência de quem o criou. Toda empresa tem esse conhecimento. Quase nenhuma o tem escrito.</w:t>
      </w:r>
    </w:p>
    <w:p>
      <w:pPr>
        <w:spacing w:line="360" w:lineRule="auto" w:before="360" w:after="120"/>
      </w:pPr>
      <w:r>
        <w:rPr>
          <w:b/>
          <w:i/>
        </w:rPr>
        <w:t>Por que o procedimento se escreve depois da decisão</w:t>
      </w:r>
    </w:p>
    <w:p>
      <w:pPr>
        <w:spacing w:line="360" w:lineRule="auto" w:after="0"/>
        <w:ind w:firstLine="709"/>
        <w:jc w:val="both"/>
      </w:pPr>
      <w:r>
        <w:t>Muita gente tenta começar por aqui, documentando tudo o que faz hoje. É esforço desperdiçado, e pior: documenta o erro.</w:t>
      </w:r>
    </w:p>
    <w:p>
      <w:pPr>
        <w:spacing w:line="360" w:lineRule="auto" w:after="0"/>
        <w:ind w:firstLine="709"/>
        <w:jc w:val="both"/>
      </w:pPr>
      <w:r>
        <w:t>Procedimento escrito antes da decisão registra o jeito atual de fazer, que é justamente o que está gerando o resultado atual. Depois da decisão, ele registra o acerto, e é o que permite a empresa continuar rodando quando a pessoa que fazia aquilo sai de férias ou pede demissão.</w:t>
      </w:r>
    </w:p>
    <w:p>
      <w:pPr>
        <w:spacing w:line="360" w:lineRule="auto" w:after="0"/>
        <w:ind w:firstLine="709"/>
        <w:jc w:val="both"/>
      </w:pPr>
      <w:r>
        <w:t xml:space="preserve">E ele não se escreve na sala de reunião. </w:t>
      </w:r>
      <w:r>
        <w:rPr>
          <w:b/>
        </w:rPr>
        <w:t>Se escreve no chão.</w:t>
      </w:r>
      <w:r>
        <w:t xml:space="preserve"> Vá onde o trabalho acontece, anote o que a pessoa faz de verdade, devolva para ela e pergunte: é isso? Procedimento redigido por quem não executa ninguém segue, e com razão.</w:t>
      </w:r>
    </w:p>
    <w:p>
      <w:pPr>
        <w:spacing w:line="360" w:lineRule="auto" w:before="360" w:after="120"/>
      </w:pPr>
      <w:r>
        <w:rPr>
          <w:b/>
          <w:i/>
        </w:rPr>
        <w:t>Os três níveis, e os três donos</w:t>
      </w:r>
    </w:p>
    <w:p>
      <w:pPr>
        <w:spacing w:line="360" w:lineRule="auto" w:after="0"/>
        <w:ind w:firstLine="709"/>
        <w:jc w:val="both"/>
      </w:pPr>
      <w:r>
        <w:t>Um erro comum é juntar tudo num documento só de cem páginas que ninguém abre. São três coisas diferentes, com três donos diferentes: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after="0"/>
            </w:pPr>
            <w:r>
              <w:rPr>
                <w:b/>
                <w:sz w:val="22"/>
              </w:rPr>
              <w:t>Nível</w:t>
            </w:r>
          </w:p>
        </w:tc>
        <w:tc>
          <w:tcPr>
            <w:tcW w:type="dxa" w:w="3135"/>
          </w:tcPr>
          <w:p>
            <w:pPr>
              <w:spacing w:line="240" w:lineRule="auto" w:after="0"/>
            </w:pPr>
            <w:r>
              <w:rPr>
                <w:b/>
                <w:sz w:val="22"/>
              </w:rPr>
              <w:t>O que descreve</w:t>
            </w:r>
          </w:p>
        </w:tc>
        <w:tc>
          <w:tcPr>
            <w:tcW w:type="dxa" w:w="3135"/>
          </w:tcPr>
          <w:p>
            <w:pPr>
              <w:spacing w:line="240" w:lineRule="auto" w:after="0"/>
            </w:pPr>
            <w:r>
              <w:rPr>
                <w:b/>
                <w:sz w:val="22"/>
              </w:rPr>
              <w:t>De quem é</w:t>
            </w:r>
          </w:p>
        </w:tc>
      </w:tr>
      <w:tr>
        <w:tc>
          <w:tcPr>
            <w:tcW w:type="dxa" w:w="3135"/>
          </w:tcPr>
          <w:p>
            <w:pPr>
              <w:spacing w:line="240" w:lineRule="auto" w:after="0"/>
            </w:pPr>
            <w:r>
              <w:rPr>
                <w:sz w:val="22"/>
              </w:rPr>
              <w:t>Político</w:t>
            </w:r>
          </w:p>
        </w:tc>
        <w:tc>
          <w:tcPr>
            <w:tcW w:type="dxa" w:w="3135"/>
          </w:tcPr>
          <w:p>
            <w:pPr>
              <w:spacing w:line="240" w:lineRule="auto" w:after="0"/>
            </w:pPr>
            <w:r>
              <w:rPr>
                <w:sz w:val="22"/>
              </w:rPr>
              <w:t>como a empresa pensa e o que ela não faz</w:t>
            </w:r>
          </w:p>
        </w:tc>
        <w:tc>
          <w:tcPr>
            <w:tcW w:type="dxa" w:w="3135"/>
          </w:tcPr>
          <w:p>
            <w:pPr>
              <w:spacing w:line="240" w:lineRule="auto" w:after="0"/>
            </w:pPr>
            <w:r>
              <w:rPr>
                <w:sz w:val="22"/>
              </w:rPr>
              <w:t>do gestor</w:t>
            </w:r>
          </w:p>
        </w:tc>
      </w:tr>
      <w:tr>
        <w:tc>
          <w:tcPr>
            <w:tcW w:type="dxa" w:w="3135"/>
          </w:tcPr>
          <w:p>
            <w:pPr>
              <w:spacing w:line="240" w:lineRule="auto" w:after="0"/>
            </w:pPr>
            <w:r>
              <w:rPr>
                <w:sz w:val="22"/>
              </w:rPr>
              <w:t>Tático</w:t>
            </w:r>
          </w:p>
        </w:tc>
        <w:tc>
          <w:tcPr>
            <w:tcW w:type="dxa" w:w="3135"/>
          </w:tcPr>
          <w:p>
            <w:pPr>
              <w:spacing w:line="240" w:lineRule="auto" w:after="0"/>
            </w:pPr>
            <w:r>
              <w:rPr>
                <w:sz w:val="22"/>
              </w:rPr>
              <w:t>como as áreas conversam entre si</w:t>
            </w:r>
          </w:p>
        </w:tc>
        <w:tc>
          <w:tcPr>
            <w:tcW w:type="dxa" w:w="3135"/>
          </w:tcPr>
          <w:p>
            <w:pPr>
              <w:spacing w:line="240" w:lineRule="auto" w:after="0"/>
            </w:pPr>
            <w:r>
              <w:rPr>
                <w:sz w:val="22"/>
              </w:rPr>
              <w:t>do coordenador</w:t>
            </w:r>
          </w:p>
        </w:tc>
      </w:tr>
      <w:tr>
        <w:tc>
          <w:tcPr>
            <w:tcW w:type="dxa" w:w="3135"/>
          </w:tcPr>
          <w:p>
            <w:pPr>
              <w:spacing w:line="240" w:lineRule="auto" w:after="0"/>
            </w:pPr>
            <w:r>
              <w:rPr>
                <w:sz w:val="22"/>
              </w:rPr>
              <w:t>Operacional</w:t>
            </w:r>
          </w:p>
        </w:tc>
        <w:tc>
          <w:tcPr>
            <w:tcW w:type="dxa" w:w="3135"/>
          </w:tcPr>
          <w:p>
            <w:pPr>
              <w:spacing w:line="240" w:lineRule="auto" w:after="0"/>
            </w:pPr>
            <w:r>
              <w:rPr>
                <w:sz w:val="22"/>
              </w:rPr>
              <w:t>o passo a passo da tarefa</w:t>
            </w:r>
          </w:p>
        </w:tc>
        <w:tc>
          <w:tcPr>
            <w:tcW w:type="dxa" w:w="3135"/>
          </w:tcPr>
          <w:p>
            <w:pPr>
              <w:spacing w:line="240" w:lineRule="auto" w:after="0"/>
            </w:pPr>
            <w:r>
              <w:rPr>
                <w:sz w:val="22"/>
              </w:rPr>
              <w:t>de quem executa</w:t>
            </w:r>
          </w:p>
        </w:tc>
      </w:tr>
    </w:tbl>
    <w:p>
      <w:pPr>
        <w:spacing w:after="0"/>
      </w:pPr>
    </w:p>
    <w:p>
      <w:pPr>
        <w:spacing w:line="360" w:lineRule="auto" w:after="0"/>
        <w:ind w:firstLine="709"/>
        <w:jc w:val="both"/>
      </w:pPr>
      <w:r>
        <w:t>Tudo no mesmo arquivo, ninguém acha a parte que é sua.</w:t>
      </w:r>
    </w:p>
    <w:p>
      <w:pPr>
        <w:spacing w:line="360" w:lineRule="auto" w:before="360" w:after="120"/>
      </w:pPr>
      <w:r>
        <w:rPr>
          <w:b/>
          <w:i/>
        </w:rPr>
        <w:t>O dia atípico, que é onde mora o prejuízo</w:t>
      </w:r>
    </w:p>
    <w:p>
      <w:pPr>
        <w:spacing w:line="360" w:lineRule="auto" w:after="0"/>
        <w:ind w:firstLine="709"/>
        <w:jc w:val="both"/>
      </w:pPr>
      <w:r>
        <w:t>Aqui está o furo da maioria dos manuais que eu encontro.</w:t>
      </w:r>
    </w:p>
    <w:p>
      <w:pPr>
        <w:spacing w:line="360" w:lineRule="auto" w:after="0"/>
        <w:ind w:firstLine="709"/>
        <w:jc w:val="both"/>
      </w:pPr>
      <w:r>
        <w:t>O procedimento costuma responder a uma pergunta só: como fazer quando tudo está dentro do esperado. E o prejuízo não mora aí. Mora no dia em que o fornecedor falhou, o sistema caiu, alguém faltou, o cliente pediu fora do padrão.</w:t>
      </w:r>
    </w:p>
    <w:p>
      <w:pPr>
        <w:spacing w:line="360" w:lineRule="auto" w:after="0"/>
        <w:ind w:firstLine="709"/>
        <w:jc w:val="both"/>
      </w:pPr>
      <w:r>
        <w:t xml:space="preserve">Nesse dia, </w:t>
      </w:r>
      <w:r>
        <w:rPr>
          <w:b/>
        </w:rPr>
        <w:t>cada um resolve do seu jeito.</w:t>
      </w:r>
      <w:r>
        <w:t xml:space="preserve"> E o jeito de cada um custa dinheiro diferente.</w:t>
      </w:r>
    </w:p>
    <w:p>
      <w:pPr>
        <w:spacing w:line="360" w:lineRule="auto" w:after="0"/>
        <w:ind w:firstLine="709"/>
        <w:jc w:val="both"/>
      </w:pPr>
      <w:r>
        <w:t>Um bom procedimento tem duas partes: o caminho normal e o que fazer quando ele não dá. A segunda parte é mais curta e vale mais.</w:t>
      </w:r>
    </w:p>
    <w:p>
      <w:pPr>
        <w:spacing w:line="360" w:lineRule="auto" w:before="360" w:after="120"/>
      </w:pPr>
      <w:r>
        <w:rPr>
          <w:b/>
          <w:i/>
        </w:rPr>
        <w:t>Por onde começar, se não há nada escrito</w:t>
      </w:r>
    </w:p>
    <w:p>
      <w:pPr>
        <w:spacing w:line="360" w:lineRule="auto" w:after="0"/>
        <w:ind w:firstLine="709"/>
        <w:jc w:val="both"/>
      </w:pPr>
      <w:r>
        <w:t xml:space="preserve">A tentação é documentar tudo, e quem tenta documentar tudo não documenta nada. Comece por cinco processos, escolhidos com dois critérios cruzados: </w:t>
      </w:r>
      <w:r>
        <w:rPr>
          <w:b/>
        </w:rPr>
        <w:t>o estrago que dá se for feito errado</w:t>
      </w:r>
      <w:r>
        <w:t xml:space="preserve"> e </w:t>
      </w:r>
      <w:r>
        <w:rPr>
          <w:b/>
        </w:rPr>
        <w:t>quantas vezes acontece por mês.</w:t>
      </w:r>
    </w:p>
    <w:p>
      <w:pPr>
        <w:spacing w:line="360" w:lineRule="auto" w:after="0"/>
        <w:ind w:firstLine="709"/>
        <w:jc w:val="both"/>
      </w:pPr>
      <w:r>
        <w:t>O que dá estrago grande e acontece muito vai primeiro. É pouca coisa, e em geral são processos como fechamento financeiro, atendimento ao cliente novo, compra de insumo crítico, contratação e entrega.</w:t>
      </w:r>
    </w:p>
    <w:p>
      <w:pPr>
        <w:spacing w:line="360" w:lineRule="auto" w:after="0"/>
        <w:ind w:firstLine="709"/>
        <w:jc w:val="both"/>
      </w:pPr>
      <w:r>
        <w:t>O que dá estrago grande e acontece pouco vai em segundo, e são justamente os mais esquecidos: o que fazer quando o sistema cai, quando o fornecedor principal falha, quando alguém da liderança sai.</w:t>
      </w:r>
    </w:p>
    <w:p>
      <w:pPr>
        <w:spacing w:line="360" w:lineRule="auto" w:after="0"/>
        <w:ind w:firstLine="709"/>
        <w:jc w:val="both"/>
      </w:pPr>
      <w:r>
        <w:t>O que acontece muito e dá estrago pequeno pode esperar, apesar de ser o que mais incomoda no dia a dia.</w:t>
      </w:r>
    </w:p>
    <w:p>
      <w:pPr>
        <w:spacing w:line="360" w:lineRule="auto" w:after="0"/>
        <w:ind w:firstLine="709"/>
        <w:jc w:val="both"/>
      </w:pPr>
      <w:r>
        <w:t>E o que acontece pouco e dá estrago pequeno não precisa estar escrito. Nunca.</w:t>
      </w:r>
    </w:p>
    <w:p>
      <w:pPr>
        <w:spacing w:line="360" w:lineRule="auto" w:after="0"/>
        <w:ind w:firstLine="709"/>
        <w:jc w:val="both"/>
      </w:pPr>
      <w:r>
        <w:t>Cinco processos bem escritos valem mais que um manual de cem páginas, e ficam prontos em um mês.</w:t>
      </w:r>
    </w:p>
    <w:p>
      <w:pPr>
        <w:spacing w:line="360" w:lineRule="auto" w:before="360" w:after="120"/>
      </w:pPr>
      <w:r>
        <w:rPr>
          <w:b/>
          <w:i/>
        </w:rPr>
        <w:t>Padrão é o calço, não o motor</w:t>
      </w:r>
    </w:p>
    <w:p>
      <w:pPr>
        <w:spacing w:line="360" w:lineRule="auto" w:after="0"/>
        <w:ind w:firstLine="709"/>
        <w:jc w:val="both"/>
      </w:pPr>
      <w:r>
        <w:t>Melhoria sem padrão é ladeira. Você sobe com esforço, solta a mão, e ela desce sozinha.</w:t>
      </w:r>
    </w:p>
    <w:p>
      <w:pPr>
        <w:spacing w:line="360" w:lineRule="auto" w:after="0"/>
        <w:ind w:firstLine="709"/>
        <w:jc w:val="both"/>
      </w:pPr>
      <w:r>
        <w:t xml:space="preserve">Padronizar é o calço atrás da roda. </w:t>
      </w:r>
      <w:r>
        <w:rPr>
          <w:b/>
        </w:rPr>
        <w:t>Não faz subir. Impede de voltar.</w:t>
      </w:r>
      <w:r>
        <w:t xml:space="preserve"> É um papel modesto e é o que separa empresa que melhora de empresa que vive refazendo a mesma melhoria a cada dois anos.</w:t>
      </w:r>
    </w:p>
    <w:p>
      <w:pPr>
        <w:spacing w:line="360" w:lineRule="auto" w:after="0"/>
        <w:ind w:firstLine="709"/>
        <w:jc w:val="both"/>
      </w:pPr>
      <w:r>
        <w:t>E tem validade. Um procedimento errado é pior que nenhum: sem nada escrito, todo mundo sabe que precisa perguntar; com um escrito e desatualizado, a pessoa segue confiante e erra com a sua assinatura em cima.</w:t>
      </w:r>
    </w:p>
    <w:p>
      <w:pPr>
        <w:spacing w:line="360" w:lineRule="auto" w:before="360" w:after="120"/>
      </w:pPr>
      <w:r>
        <w:rPr>
          <w:b/>
          <w:i/>
        </w:rPr>
        <w:t>Sistema não conserta caos</w:t>
      </w:r>
    </w:p>
    <w:p>
      <w:pPr>
        <w:spacing w:line="360" w:lineRule="auto" w:after="0"/>
        <w:ind w:firstLine="709"/>
        <w:jc w:val="both"/>
      </w:pPr>
      <w:r>
        <w:t>Deixo registrado porque é o erro mais caro desta seção.</w:t>
      </w:r>
    </w:p>
    <w:p>
      <w:pPr>
        <w:spacing w:line="360" w:lineRule="auto" w:after="0"/>
        <w:ind w:firstLine="709"/>
        <w:jc w:val="both"/>
      </w:pPr>
      <w:r>
        <w:t>Sistema novo em processo instável mostra o caos mais rápido, e com gráfico bonito. A ferramenta não cria o padrão; ela automatiza o que existe. Se o que existe é cada um fazendo de um jeito, você vai pagar caro para ver isso em tempo real.</w:t>
      </w:r>
    </w:p>
    <w:p>
      <w:pPr>
        <w:spacing w:line="360" w:lineRule="auto" w:after="0"/>
        <w:ind w:firstLine="709"/>
        <w:jc w:val="both"/>
      </w:pPr>
      <w:r>
        <w:t xml:space="preserve">Primeiro o trabalho acontece do mesmo jeito, no mesmo tempo, com o mesmo resultado. </w:t>
      </w:r>
      <w:r>
        <w:rPr>
          <w:b/>
        </w:rPr>
        <w:t>Isso é chão.</w:t>
      </w:r>
      <w:r>
        <w:t xml:space="preserve"> Depois se escolhe a ferramenta.</w:t>
      </w:r>
    </w:p>
    <w:p>
      <w:pPr>
        <w:spacing w:line="360" w:lineRule="auto" w:after="0" w:before="120"/>
        <w:ind w:firstLine="0" w:left="1134"/>
        <w:jc w:val="both"/>
      </w:pPr>
      <w:r>
        <w:rPr>
          <w:b/>
          <w:i/>
        </w:rPr>
        <w:t>Sacada do Giba</w:t>
      </w:r>
    </w:p>
    <w:p>
      <w:pPr>
        <w:spacing w:line="360" w:lineRule="auto" w:after="0" w:before="120"/>
        <w:ind w:firstLine="0" w:left="1134"/>
        <w:jc w:val="both"/>
      </w:pPr>
      <w:r>
        <w:rPr>
          <w:i/>
        </w:rPr>
        <w:t>Na hora de vender a empresa, ninguém pergunta primeiro quanto você fatura. Perguntam o que acontece se você sair. Empresa que depende do dono vale menos. Sempre. A memória da empresa é patrimônio, e é o único que não aparece no balanço.</w:t>
      </w:r>
    </w:p>
    <w:p>
      <w:pPr>
        <w:spacing w:line="360" w:lineRule="auto" w:before="360" w:after="120"/>
      </w:pPr>
      <w:r>
        <w:rPr>
          <w:b/>
          <w:i w:val="0"/>
        </w:rPr>
        <w:t>O humor: o clima em que as pessoas trabalham</w:t>
      </w:r>
    </w:p>
    <w:p>
      <w:pPr>
        <w:spacing w:line="360" w:lineRule="auto" w:after="0"/>
        <w:ind w:firstLine="709"/>
        <w:jc w:val="both"/>
      </w:pPr>
      <w:r>
        <w:t>Ninguém escala um negócio sozinho. Essa frase abre o capítulo de gestão de pessoas do meu primeiro livro, e ela é a coisa mais prática que eu sei dizer sobre o assunto.</w:t>
      </w:r>
    </w:p>
    <w:p>
      <w:pPr>
        <w:spacing w:line="360" w:lineRule="auto" w:after="0"/>
        <w:ind w:firstLine="709"/>
        <w:jc w:val="both"/>
      </w:pPr>
      <w:r>
        <w:t>O humor de uma empresa se examina em quatro frentes.</w:t>
      </w:r>
    </w:p>
    <w:p>
      <w:pPr>
        <w:spacing w:line="360" w:lineRule="auto" w:before="360" w:after="120"/>
      </w:pPr>
      <w:r>
        <w:rPr>
          <w:b/>
          <w:i/>
        </w:rPr>
        <w:t>Desempenho, e o feedback alavancado</w:t>
      </w:r>
    </w:p>
    <w:p>
      <w:pPr>
        <w:spacing w:line="360" w:lineRule="auto" w:after="0"/>
        <w:ind w:firstLine="709"/>
        <w:jc w:val="both"/>
      </w:pPr>
      <w:r>
        <w:t>A avaliação formal anual é um ritual que quase ninguém leva a sério. A pessoa descobre em dezembro o que estava errado em março, quando já não dá para corrigir.</w:t>
      </w:r>
    </w:p>
    <w:p>
      <w:pPr>
        <w:spacing w:line="360" w:lineRule="auto" w:after="0"/>
        <w:ind w:firstLine="709"/>
        <w:jc w:val="both"/>
      </w:pPr>
      <w:r>
        <w:t xml:space="preserve">Eu trabalho com o que chamo de </w:t>
      </w:r>
      <w:r>
        <w:rPr>
          <w:b/>
        </w:rPr>
        <w:t>feedback alavancado</w:t>
      </w:r>
      <w:r>
        <w:t>: conversa contínua no lugar de avaliação formal, e abordagem narrativa no lugar de apontar defeito.</w:t>
      </w:r>
    </w:p>
    <w:p>
      <w:pPr>
        <w:spacing w:line="360" w:lineRule="auto" w:after="0"/>
        <w:ind w:firstLine="709"/>
        <w:jc w:val="both"/>
      </w:pPr>
      <w:r>
        <w:t>Narrativa quer dizer contar a história em vez de rotular a pessoa. Em vez de "você é desorganizado", que é um julgamento de caráter e gera defesa, você conta o episódio: "na terça o cliente ligou procurando o orçamento, eu não sabia onde estava, e ele esperou dois dias". A pessoa não tem como discordar de um fato, e consegue agir sobre ele.</w:t>
      </w:r>
    </w:p>
    <w:p>
      <w:pPr>
        <w:spacing w:line="360" w:lineRule="auto" w:after="0"/>
        <w:ind w:firstLine="709"/>
        <w:jc w:val="both"/>
      </w:pPr>
      <w:r>
        <w:t xml:space="preserve">E tem uma armadilha no desempenho que derruba empresa boa: </w:t>
      </w:r>
      <w:r>
        <w:rPr>
          <w:b/>
        </w:rPr>
        <w:t>medir esforço em vez de resultado.</w:t>
      </w:r>
    </w:p>
    <w:p>
      <w:pPr>
        <w:spacing w:line="360" w:lineRule="auto" w:after="0"/>
        <w:ind w:firstLine="709"/>
        <w:jc w:val="both"/>
      </w:pPr>
      <w:r>
        <w:t>Esforço é visível e confortável de elogiar. A pessoa que chega cedo, que responde mensagem no domingo, que está sempre ocupada. Resultado é mais difícil de olhar, porque às vezes ele vem de alguém que parece tranquilo.</w:t>
      </w:r>
    </w:p>
    <w:p>
      <w:pPr>
        <w:spacing w:line="360" w:lineRule="auto" w:after="0"/>
        <w:ind w:firstLine="709"/>
        <w:jc w:val="both"/>
      </w:pPr>
      <w:r>
        <w:t>Quando a empresa premia esforço, ela ensina todo mundo a parecer ocupado. E a pessoa que resolveu o problema de forma simples, em metade do tempo, aprende que é melhor não contar.</w:t>
      </w:r>
    </w:p>
    <w:p>
      <w:pPr>
        <w:spacing w:line="360" w:lineRule="auto" w:after="0"/>
        <w:ind w:firstLine="709"/>
        <w:jc w:val="both"/>
      </w:pPr>
      <w:r>
        <w:t>O combinado precisa ser outro, e precisa estar escrito para cada posição: o que se espera que aconteça, até quando, e como a gente vai saber que aconteceu. Três linhas por pessoa. Sem isso, avaliação é opinião sobre personalidade.</w:t>
      </w:r>
    </w:p>
    <w:p>
      <w:pPr>
        <w:spacing w:line="360" w:lineRule="auto" w:before="360" w:after="120"/>
      </w:pPr>
      <w:r>
        <w:rPr>
          <w:b/>
          <w:i/>
        </w:rPr>
        <w:t>Comunicação, que é a frente mais subestimada</w:t>
      </w:r>
    </w:p>
    <w:p>
      <w:pPr>
        <w:spacing w:line="360" w:lineRule="auto" w:after="0"/>
        <w:ind w:firstLine="709"/>
        <w:jc w:val="both"/>
      </w:pPr>
      <w:r>
        <w:t>Boa parte do que parece problema de pessoa é problema de comunicação. A informação existia, estava com alguém, e não chegou a quem precisava.</w:t>
      </w:r>
    </w:p>
    <w:p>
      <w:pPr>
        <w:spacing w:line="360" w:lineRule="auto" w:after="0"/>
        <w:ind w:firstLine="709"/>
        <w:jc w:val="both"/>
      </w:pPr>
      <w:r>
        <w:t>Para organizar isso eu uso seis perguntas, e elas valem para qualquer comunicação importante dentro da empresa:</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line="240" w:lineRule="auto" w:after="0"/>
            </w:pPr>
          </w:p>
        </w:tc>
        <w:tc>
          <w:tcPr>
            <w:tcW w:type="dxa" w:w="4702"/>
          </w:tcPr>
          <w:p>
            <w:pPr>
              <w:spacing w:line="240" w:lineRule="auto" w:after="0"/>
            </w:pPr>
            <w:r>
              <w:rPr>
                <w:b/>
                <w:sz w:val="22"/>
              </w:rPr>
              <w:t>A pergunta</w:t>
            </w:r>
          </w:p>
        </w:tc>
      </w:tr>
      <w:tr>
        <w:tc>
          <w:tcPr>
            <w:tcW w:type="dxa" w:w="4702"/>
          </w:tcPr>
          <w:p>
            <w:pPr>
              <w:spacing w:line="240" w:lineRule="auto" w:after="0"/>
            </w:pPr>
            <w:r>
              <w:rPr>
                <w:sz w:val="22"/>
              </w:rPr>
              <w:t>Para quem</w:t>
            </w:r>
          </w:p>
        </w:tc>
        <w:tc>
          <w:tcPr>
            <w:tcW w:type="dxa" w:w="4702"/>
          </w:tcPr>
          <w:p>
            <w:pPr>
              <w:spacing w:line="240" w:lineRule="auto" w:after="0"/>
            </w:pPr>
            <w:r>
              <w:rPr>
                <w:sz w:val="22"/>
              </w:rPr>
              <w:t>quem precisa saber disso para fazer o trabalho dele?</w:t>
            </w:r>
          </w:p>
        </w:tc>
      </w:tr>
      <w:tr>
        <w:tc>
          <w:tcPr>
            <w:tcW w:type="dxa" w:w="4702"/>
          </w:tcPr>
          <w:p>
            <w:pPr>
              <w:spacing w:line="240" w:lineRule="auto" w:after="0"/>
            </w:pPr>
            <w:r>
              <w:rPr>
                <w:sz w:val="22"/>
              </w:rPr>
              <w:t>Por quê</w:t>
            </w:r>
          </w:p>
        </w:tc>
        <w:tc>
          <w:tcPr>
            <w:tcW w:type="dxa" w:w="4702"/>
          </w:tcPr>
          <w:p>
            <w:pPr>
              <w:spacing w:line="240" w:lineRule="auto" w:after="0"/>
            </w:pPr>
            <w:r>
              <w:rPr>
                <w:sz w:val="22"/>
              </w:rPr>
              <w:t>o que muda no trabalho dessa pessoa depois que ela souber?</w:t>
            </w:r>
          </w:p>
        </w:tc>
      </w:tr>
      <w:tr>
        <w:tc>
          <w:tcPr>
            <w:tcW w:type="dxa" w:w="4702"/>
          </w:tcPr>
          <w:p>
            <w:pPr>
              <w:spacing w:line="240" w:lineRule="auto" w:after="0"/>
            </w:pPr>
            <w:r>
              <w:rPr>
                <w:sz w:val="22"/>
              </w:rPr>
              <w:t>Como</w:t>
            </w:r>
          </w:p>
        </w:tc>
        <w:tc>
          <w:tcPr>
            <w:tcW w:type="dxa" w:w="4702"/>
          </w:tcPr>
          <w:p>
            <w:pPr>
              <w:spacing w:line="240" w:lineRule="auto" w:after="0"/>
            </w:pPr>
            <w:r>
              <w:rPr>
                <w:sz w:val="22"/>
              </w:rPr>
              <w:t>qual é o meio certo: reunião, mensagem, documento, conversa?</w:t>
            </w:r>
          </w:p>
        </w:tc>
      </w:tr>
      <w:tr>
        <w:tc>
          <w:tcPr>
            <w:tcW w:type="dxa" w:w="4702"/>
          </w:tcPr>
          <w:p>
            <w:pPr>
              <w:spacing w:line="240" w:lineRule="auto" w:after="0"/>
            </w:pPr>
            <w:r>
              <w:rPr>
                <w:sz w:val="22"/>
              </w:rPr>
              <w:t>De quem</w:t>
            </w:r>
          </w:p>
        </w:tc>
        <w:tc>
          <w:tcPr>
            <w:tcW w:type="dxa" w:w="4702"/>
          </w:tcPr>
          <w:p>
            <w:pPr>
              <w:spacing w:line="240" w:lineRule="auto" w:after="0"/>
            </w:pPr>
            <w:r>
              <w:rPr>
                <w:sz w:val="22"/>
              </w:rPr>
              <w:t>quem é a fonte, para que a informação tenha peso?</w:t>
            </w:r>
          </w:p>
        </w:tc>
      </w:tr>
      <w:tr>
        <w:tc>
          <w:tcPr>
            <w:tcW w:type="dxa" w:w="4702"/>
          </w:tcPr>
          <w:p>
            <w:pPr>
              <w:spacing w:line="240" w:lineRule="auto" w:after="0"/>
            </w:pPr>
            <w:r>
              <w:rPr>
                <w:sz w:val="22"/>
              </w:rPr>
              <w:t>Quando</w:t>
            </w:r>
          </w:p>
        </w:tc>
        <w:tc>
          <w:tcPr>
            <w:tcW w:type="dxa" w:w="4702"/>
          </w:tcPr>
          <w:p>
            <w:pPr>
              <w:spacing w:line="240" w:lineRule="auto" w:after="0"/>
            </w:pPr>
            <w:r>
              <w:rPr>
                <w:sz w:val="22"/>
              </w:rPr>
              <w:t>antes de quê? Informação certa na hora errada é ruído</w:t>
            </w:r>
          </w:p>
        </w:tc>
      </w:tr>
      <w:tr>
        <w:tc>
          <w:tcPr>
            <w:tcW w:type="dxa" w:w="4702"/>
          </w:tcPr>
          <w:p>
            <w:pPr>
              <w:spacing w:line="240" w:lineRule="auto" w:after="0"/>
            </w:pPr>
            <w:r>
              <w:rPr>
                <w:sz w:val="22"/>
              </w:rPr>
              <w:t>Precisa de retorno</w:t>
            </w:r>
          </w:p>
        </w:tc>
        <w:tc>
          <w:tcPr>
            <w:tcW w:type="dxa" w:w="4702"/>
          </w:tcPr>
          <w:p>
            <w:pPr>
              <w:spacing w:line="240" w:lineRule="auto" w:after="0"/>
            </w:pPr>
            <w:r>
              <w:rPr>
                <w:sz w:val="22"/>
              </w:rPr>
              <w:t>é aviso ou é pedido? Se for pedido, como eu sei que foi recebido?</w:t>
            </w:r>
          </w:p>
        </w:tc>
      </w:tr>
    </w:tbl>
    <w:p>
      <w:pPr>
        <w:spacing w:after="0"/>
      </w:pPr>
    </w:p>
    <w:p>
      <w:pPr>
        <w:spacing w:line="360" w:lineRule="auto" w:after="0"/>
        <w:ind w:firstLine="709"/>
        <w:jc w:val="both"/>
      </w:pPr>
      <w:r>
        <w:t>Parece burocracia e leva vinte segundos. A maioria dos ruídos que eu vejo em empresa morreria na terceira pergunta.</w:t>
      </w:r>
    </w:p>
    <w:p>
      <w:pPr>
        <w:spacing w:line="360" w:lineRule="auto" w:before="360" w:after="120"/>
      </w:pPr>
      <w:r>
        <w:rPr>
          <w:b/>
          <w:i/>
        </w:rPr>
        <w:t>Engajamento, que se sobe em degraus</w:t>
      </w:r>
    </w:p>
    <w:p>
      <w:pPr>
        <w:spacing w:line="360" w:lineRule="auto" w:after="0"/>
        <w:ind w:firstLine="709"/>
        <w:jc w:val="both"/>
      </w:pPr>
      <w:r>
        <w:t xml:space="preserve">Engajamento não se compra com festa de fim de ano. Ele se constrói em seis degraus, e </w:t>
      </w:r>
      <w:r>
        <w:rPr>
          <w:b/>
        </w:rPr>
        <w:t>não dá para pular nenhum:</w:t>
      </w:r>
    </w:p>
    <w:p>
      <w:pPr>
        <w:spacing w:line="360" w:lineRule="auto" w:after="0" w:before="120"/>
        <w:ind w:firstLine="0" w:left="709"/>
        <w:jc w:val="both"/>
      </w:pPr>
      <w:r>
        <w:rPr>
          <w:b/>
        </w:rPr>
        <w:t>Conhecimento.</w:t>
      </w:r>
      <w:r>
        <w:t xml:space="preserve"> A pessoa entende o que a empresa faz e por quê.</w:t>
      </w:r>
    </w:p>
    <w:p>
      <w:pPr>
        <w:spacing w:line="360" w:lineRule="auto" w:after="0" w:before="120"/>
        <w:ind w:firstLine="0" w:left="709"/>
        <w:jc w:val="both"/>
      </w:pPr>
      <w:r>
        <w:rPr>
          <w:b/>
        </w:rPr>
        <w:t>Conexão.</w:t>
      </w:r>
      <w:r>
        <w:t xml:space="preserve"> Ela se liga a alguém ali dentro. A primeira ligação é sempre</w:t>
      </w:r>
    </w:p>
    <w:p>
      <w:pPr>
        <w:spacing w:line="360" w:lineRule="auto" w:after="0"/>
        <w:ind w:firstLine="709"/>
        <w:jc w:val="both"/>
      </w:pPr>
      <w:r>
        <w:t>com uma pessoa, nunca com a marca.</w:t>
      </w:r>
    </w:p>
    <w:p>
      <w:pPr>
        <w:spacing w:line="360" w:lineRule="auto" w:after="0" w:before="120"/>
        <w:ind w:firstLine="0" w:left="709"/>
        <w:jc w:val="both"/>
      </w:pPr>
      <w:r>
        <w:rPr>
          <w:b/>
        </w:rPr>
        <w:t>Contribuição.</w:t>
      </w:r>
      <w:r>
        <w:t xml:space="preserve"> Ela percebe que o trabalho dela muda alguma coisa.</w:t>
      </w:r>
    </w:p>
    <w:p>
      <w:pPr>
        <w:spacing w:line="360" w:lineRule="auto" w:after="0" w:before="120"/>
        <w:ind w:firstLine="0" w:left="709"/>
        <w:jc w:val="both"/>
      </w:pPr>
      <w:r>
        <w:rPr>
          <w:b/>
        </w:rPr>
        <w:t>Reconhecimento.</w:t>
      </w:r>
      <w:r>
        <w:t xml:space="preserve"> Alguém nota, e diz.</w:t>
      </w:r>
    </w:p>
    <w:p>
      <w:pPr>
        <w:spacing w:line="360" w:lineRule="auto" w:after="0" w:before="120"/>
        <w:ind w:firstLine="0" w:left="709"/>
        <w:jc w:val="both"/>
      </w:pPr>
      <w:r>
        <w:rPr>
          <w:b/>
        </w:rPr>
        <w:t>Crescimento.</w:t>
      </w:r>
      <w:r>
        <w:t xml:space="preserve"> Ela vê caminho para onde ir.</w:t>
      </w:r>
    </w:p>
    <w:p>
      <w:pPr>
        <w:spacing w:line="360" w:lineRule="auto" w:after="0" w:before="120"/>
        <w:ind w:firstLine="0" w:left="709"/>
        <w:jc w:val="both"/>
      </w:pPr>
      <w:r>
        <w:rPr>
          <w:b/>
        </w:rPr>
        <w:t>Comprometimento.</w:t>
      </w:r>
      <w:r>
        <w:t xml:space="preserve"> Ela defende a empresa quando ninguém está vendo.</w:t>
      </w:r>
    </w:p>
    <w:p>
      <w:pPr>
        <w:spacing w:line="360" w:lineRule="auto" w:after="0"/>
        <w:ind w:firstLine="709"/>
        <w:jc w:val="both"/>
      </w:pPr>
      <w:r>
        <w:t>Toda empresa quer o degrau seis. Quase nenhuma garantiu o degrau um. Pergunte hoje a três pessoas da sua equipe o que a empresa faz e por que ela existe, e você vai saber em que degrau você está.</w:t>
      </w:r>
    </w:p>
    <w:p>
      <w:pPr>
        <w:spacing w:line="360" w:lineRule="auto" w:before="360" w:after="120"/>
      </w:pPr>
      <w:r>
        <w:rPr>
          <w:b/>
          <w:i/>
        </w:rPr>
        <w:t>Quem entra determina o clima</w:t>
      </w:r>
    </w:p>
    <w:p>
      <w:pPr>
        <w:spacing w:line="360" w:lineRule="auto" w:after="0"/>
        <w:ind w:firstLine="709"/>
        <w:jc w:val="both"/>
      </w:pPr>
      <w:r>
        <w:t>Nenhuma técnica de gestão de pessoas conserta uma escolha errada na porta de entrada. E a escolha errada quase nunca é de currículo.</w:t>
      </w:r>
    </w:p>
    <w:p>
      <w:pPr>
        <w:spacing w:line="360" w:lineRule="auto" w:after="0"/>
        <w:ind w:firstLine="709"/>
        <w:jc w:val="both"/>
      </w:pPr>
      <w:r>
        <w:t xml:space="preserve">Eu uso um critério só, e ele vale tanto para contratar quanto para escolher cliente, sócio e parceiro: </w:t>
      </w:r>
      <w:r>
        <w:rPr>
          <w:b/>
        </w:rPr>
        <w:t>coração ensinável.</w:t>
      </w:r>
    </w:p>
    <w:p>
      <w:pPr>
        <w:spacing w:line="360" w:lineRule="auto" w:after="0"/>
        <w:ind w:firstLine="709"/>
        <w:jc w:val="both"/>
      </w:pPr>
      <w:r>
        <w:t>Coração ensinável é a pessoa que consegue ouvir uma informação que contraria o que ela acredita e considerar aquilo por um minuto antes de responder. Não tem nada a ver com docilidade. Gente de coração ensinável discorda muito, e discorda bem, porque ela está discutindo a ideia e não defendendo a própria imagem.</w:t>
      </w:r>
    </w:p>
    <w:p>
      <w:pPr>
        <w:spacing w:line="360" w:lineRule="auto" w:after="0"/>
        <w:ind w:firstLine="709"/>
        <w:jc w:val="both"/>
      </w:pPr>
      <w:r>
        <w:t>O oposto também não tem a ver com arrogância. Tem a ver com medo. A pessoa de coração fechado normalmente não está convencida de que sabe tudo; está com medo de descobrir que não sabe.</w:t>
      </w:r>
    </w:p>
    <w:p>
      <w:pPr>
        <w:spacing w:line="360" w:lineRule="auto" w:after="0"/>
        <w:ind w:firstLine="709"/>
        <w:jc w:val="both"/>
      </w:pPr>
      <w:r>
        <w:t>Na prática, dá para testar numa conversa de quarenta minutos. Traga um assunto em que você discorda dela e observe o que acontece nos primeiros cinco segundos depois de você falar. Se vier defesa imediata, você já sabe. Se vier pergunta, você achou.</w:t>
      </w:r>
    </w:p>
    <w:p>
      <w:pPr>
        <w:spacing w:line="360" w:lineRule="auto" w:after="0"/>
        <w:ind w:firstLine="709"/>
        <w:jc w:val="both"/>
      </w:pPr>
      <w:r>
        <w:t>Eu aplico isso também do outro lado do balcão. Quando eu assessoro uma empresa, eu trato como se fosse minha, e muitas vezes eu devolvo o projeto. Quando eu vejo que a pessoa não quer se profissionalizar, ou não quer pagar imposto, eu entendo que ela não está pronta para crescer. Não é soberba minha. É que trabalho de gestão com quem não quer ser ensinado desperdiça o tempo dos dois e termina mal.</w:t>
      </w:r>
    </w:p>
    <w:p>
      <w:pPr>
        <w:spacing w:line="360" w:lineRule="auto" w:before="360" w:after="120"/>
      </w:pPr>
      <w:r>
        <w:rPr>
          <w:b/>
          <w:i/>
        </w:rPr>
        <w:t>"Eu tenho uma família", e o que isso não quer dizer</w:t>
      </w:r>
    </w:p>
    <w:p>
      <w:pPr>
        <w:spacing w:line="360" w:lineRule="auto" w:after="0"/>
        <w:ind w:firstLine="709"/>
        <w:jc w:val="both"/>
      </w:pPr>
      <w:r>
        <w:t>Eu costumo dizer que não tenho funcionários e colaboradores, eu tenho uma família. E eu sei o que essa frase virou no mercado.</w:t>
      </w:r>
    </w:p>
    <w:p>
      <w:pPr>
        <w:spacing w:line="360" w:lineRule="auto" w:after="0"/>
        <w:ind w:firstLine="709"/>
        <w:jc w:val="both"/>
      </w:pPr>
      <w:r>
        <w:t>Virou desculpa. "Aqui somos uma família" hoje é, em muita empresa, o que se diz antes de pedir que alguém trabalhe no domingo sem receber, ou para evitar uma conversa difícil sobre salário. O trabalhador brasileiro aprendeu a desconfiar da frase, e com razão.</w:t>
      </w:r>
    </w:p>
    <w:p>
      <w:pPr>
        <w:spacing w:line="360" w:lineRule="auto" w:after="0"/>
        <w:ind w:firstLine="709"/>
        <w:jc w:val="both"/>
      </w:pPr>
      <w:r>
        <w:t>Então eu preciso dizer o que eu quero dizer com ela, porque sem isso ela não serve.</w:t>
      </w:r>
    </w:p>
    <w:p>
      <w:pPr>
        <w:spacing w:line="360" w:lineRule="auto" w:after="0"/>
        <w:ind w:firstLine="709"/>
        <w:jc w:val="both"/>
      </w:pPr>
      <w:r>
        <w:t xml:space="preserve">Família, para mim, quer dizer que </w:t>
      </w:r>
      <w:r>
        <w:rPr>
          <w:b/>
        </w:rPr>
        <w:t>a obrigação corre nos dois sentidos.</w:t>
      </w:r>
      <w:r>
        <w:t xml:space="preserve"> A empresa espera lealdade e entrega, e a pessoa espera que a empresa esteja lá quando a vida dela apertar. As duas coisas, não uma. Quem usa a palavra só para cobrar está usando errado.</w:t>
      </w:r>
    </w:p>
    <w:p>
      <w:pPr>
        <w:spacing w:line="360" w:lineRule="auto" w:after="0"/>
        <w:ind w:firstLine="709"/>
        <w:jc w:val="both"/>
      </w:pPr>
      <w:r>
        <w:t xml:space="preserve">Quer dizer também que </w:t>
      </w:r>
      <w:r>
        <w:rPr>
          <w:b/>
        </w:rPr>
        <w:t>a conversa difícil acontece.</w:t>
      </w:r>
      <w:r>
        <w:t xml:space="preserve"> Em família de verdade se diz o que precisa ser dito. Empresa que usa "somos uma família" para evitar demitir, para evitar avaliar e para evitar o incômodo está praticando o contrário do que diz.</w:t>
      </w:r>
    </w:p>
    <w:p>
      <w:pPr>
        <w:spacing w:line="360" w:lineRule="auto" w:after="0"/>
        <w:ind w:firstLine="709"/>
        <w:jc w:val="both"/>
      </w:pPr>
      <w:r>
        <w:t xml:space="preserve">E quer dizer, no meu caso, uma coisa que vem da minha formação: </w:t>
      </w:r>
      <w:r>
        <w:rPr>
          <w:b/>
        </w:rPr>
        <w:t>amor é mandamento, não sentimento.</w:t>
      </w:r>
      <w:r>
        <w:t xml:space="preserve"> Mandamento você cumpre nos dias em que não está com vontade. Sentimento oscila. Cultura construída sobre sentimento dura até o primeiro trimestre ruim.</w:t>
      </w:r>
    </w:p>
    <w:p>
      <w:pPr>
        <w:spacing w:line="360" w:lineRule="auto" w:after="0"/>
        <w:ind w:firstLine="709"/>
        <w:jc w:val="both"/>
      </w:pPr>
      <w:r>
        <w:t>Se a sua empresa usa a palavra família, faça o teste: nos últimos doze meses, em que momento a empresa esteve do lado de alguém quando não era obrigada? Se não houver resposta, tire a palavra da parede.</w:t>
      </w:r>
    </w:p>
    <w:p>
      <w:pPr>
        <w:spacing w:line="360" w:lineRule="auto" w:before="360" w:after="120"/>
      </w:pPr>
      <w:r>
        <w:rPr>
          <w:b/>
          <w:i/>
        </w:rPr>
        <w:t>Desenvolvimento, que é o degrau cinco virando política</w:t>
      </w:r>
    </w:p>
    <w:p>
      <w:pPr>
        <w:spacing w:line="360" w:lineRule="auto" w:after="0"/>
        <w:ind w:firstLine="709"/>
        <w:jc w:val="both"/>
      </w:pPr>
      <w:r>
        <w:t>Gente boa vai embora por falta de caminho mais do que por salário. E caminho não precisa ser promoção: pode ser domínio novo, responsabilidade nova, exposição nova.</w:t>
      </w:r>
    </w:p>
    <w:p>
      <w:pPr>
        <w:spacing w:line="360" w:lineRule="auto" w:after="0"/>
        <w:ind w:firstLine="709"/>
        <w:jc w:val="both"/>
      </w:pPr>
      <w:r>
        <w:t xml:space="preserve">Eu vou dizer uma coisa impopular. </w:t>
      </w:r>
      <w:r>
        <w:rPr>
          <w:b/>
        </w:rPr>
        <w:t>O empresário que não estuda não consegue sustentar uma política de desenvolvimento</w:t>
      </w:r>
      <w:r>
        <w:t>, porque ele não tem o que oferecer além de curso comprado. Em 2020 eu voltei a estudar tudo de novo de uma vez, quando já tinha empresa e já tinha nome. A equipe inteira percebeu, e isso mudou mais a cultura do que qualquer programa de treinamento que eu tivesse contratado.</w:t>
      </w:r>
    </w:p>
    <w:p>
      <w:pPr>
        <w:spacing w:line="360" w:lineRule="auto" w:after="0" w:before="120"/>
        <w:ind w:firstLine="0" w:left="1134"/>
        <w:jc w:val="both"/>
      </w:pPr>
      <w:r>
        <w:rPr>
          <w:b/>
          <w:i/>
        </w:rPr>
        <w:t>Sacada do Giba</w:t>
      </w:r>
    </w:p>
    <w:p>
      <w:pPr>
        <w:spacing w:line="360" w:lineRule="auto" w:after="0" w:before="120"/>
        <w:ind w:firstLine="0" w:left="1134"/>
        <w:jc w:val="both"/>
      </w:pPr>
      <w:r>
        <w:rPr>
          <w:i/>
        </w:rPr>
        <w:t>Rotatividade alta na operação é um problema. Rotatividade alta na liderança é um diagnóstico. Quando quem decide não fica, quase nunca é o mercado que está pagando mais. É que decidir ali dentro ficou insuportável.</w:t>
      </w:r>
    </w:p>
    <w:p>
      <w:pPr>
        <w:spacing w:line="360" w:lineRule="auto" w:before="360" w:after="120"/>
      </w:pPr>
      <w:r>
        <w:rPr>
          <w:b/>
          <w:i w:val="0"/>
        </w:rPr>
        <w:t>O dono como paciente</w:t>
      </w:r>
    </w:p>
    <w:p>
      <w:pPr>
        <w:spacing w:line="360" w:lineRule="auto" w:after="0"/>
        <w:ind w:firstLine="709"/>
        <w:jc w:val="both"/>
      </w:pPr>
      <w:r>
        <w:t>Este livro inteiro compara a saúde de uma pessoa com a saúde de uma empresa. Neste capítulo as duas se encostam de um jeito que eu preciso tratar de frente, porque é o que eu mais vejo e o que menos se fala.</w:t>
      </w:r>
    </w:p>
    <w:p>
      <w:pPr>
        <w:spacing w:line="360" w:lineRule="auto" w:after="0"/>
        <w:ind w:firstLine="709"/>
        <w:jc w:val="both"/>
      </w:pPr>
      <w:r>
        <w:rPr>
          <w:b/>
        </w:rPr>
        <w:t>A saúde mental da empresa e a do dono adoecem juntas, e normalmente na mesma ordem.</w:t>
      </w:r>
    </w:p>
    <w:p>
      <w:pPr>
        <w:spacing w:line="360" w:lineRule="auto" w:after="0"/>
        <w:ind w:firstLine="709"/>
        <w:jc w:val="both"/>
      </w:pPr>
      <w:r>
        <w:t>Quando a mesa vira plateia, o dono fica sozinho com as decisões. Quando ele fica sozinho com as decisões, ele para de dormir direito. Quando ele para de dormir direito, as decisões pioram. E decisões piores aumentam a sensação de que ele precisa controlar mais, o que fecha o círculo.</w:t>
      </w:r>
    </w:p>
    <w:p>
      <w:pPr>
        <w:spacing w:line="360" w:lineRule="auto" w:after="0"/>
        <w:ind w:firstLine="709"/>
        <w:jc w:val="both"/>
      </w:pPr>
      <w:r>
        <w:t>Tem três sinais que eu aprendi a reconhecer nessa conversa, e eu os digo em voz alta quando aparecem.</w:t>
      </w:r>
    </w:p>
    <w:p>
      <w:pPr>
        <w:spacing w:line="360" w:lineRule="auto" w:after="0"/>
        <w:ind w:firstLine="709"/>
        <w:jc w:val="both"/>
      </w:pPr>
      <w:r>
        <w:rPr>
          <w:b/>
        </w:rPr>
        <w:t>O primeiro é o isolamento.</w:t>
      </w:r>
      <w:r>
        <w:t xml:space="preserve"> O dono passa a não ter com quem falar. Não pode falar com a equipe, porque eles dependem dele e ficariam assustados. Não quer falar em casa, para não preocupar. Não fala com outro empresário, por vergonha de parecer que não está dando conta. Ele carrega sozinho uma coisa que não cabe numa pessoa.</w:t>
      </w:r>
    </w:p>
    <w:p>
      <w:pPr>
        <w:spacing w:line="360" w:lineRule="auto" w:after="0"/>
        <w:ind w:firstLine="709"/>
        <w:jc w:val="both"/>
      </w:pPr>
      <w:r>
        <w:rPr>
          <w:b/>
        </w:rPr>
        <w:t>O segundo é o cansaço de decidir.</w:t>
      </w:r>
      <w:r>
        <w:t xml:space="preserve"> Ninguém tem capacidade infinita de escolher. Quem decide quarenta coisas por dia chega na quadragésima primeira sem nenhum critério, e é sempre a quadragésima primeira que é a importante. Delegar deixa de ser técnica de gestão e vira cuidado com a própria cabeça.</w:t>
      </w:r>
    </w:p>
    <w:p>
      <w:pPr>
        <w:spacing w:line="360" w:lineRule="auto" w:after="0"/>
        <w:ind w:firstLine="709"/>
        <w:jc w:val="both"/>
      </w:pPr>
      <w:r>
        <w:rPr>
          <w:b/>
        </w:rPr>
        <w:t>O terceiro é o aparecimento de gente oferecendo solução mágica.</w:t>
      </w:r>
      <w:r>
        <w:t xml:space="preserve"> Isso é um padrão, e eu já vi tantas vezes que trato como sintoma. Quando o dono está fragilizado e sozinho, aparecem terceiros com segundas e terceiras intenções ao redor dele, oferecendo o atalho que resolve tudo. Eles ficam alguns meses tirando proveito da desorganização e saem antes de entregar qualquer coisa. Eles não causam a doença. Eles são atraídos por ela, como mosca em ferida.</w:t>
      </w:r>
    </w:p>
    <w:p>
      <w:pPr>
        <w:spacing w:line="360" w:lineRule="auto" w:after="0"/>
        <w:ind w:firstLine="709"/>
        <w:jc w:val="both"/>
      </w:pPr>
      <w:r>
        <w:t>Se você é dono e reconheceu os três, eu não vou te dar conselho de saúde, porque não é a minha área e porque para isso existe gente formada. Vou dizer o que é da minha área:</w:t>
      </w:r>
    </w:p>
    <w:p>
      <w:pPr>
        <w:spacing w:line="360" w:lineRule="auto" w:after="0"/>
        <w:ind w:firstLine="709"/>
        <w:jc w:val="both"/>
      </w:pPr>
      <w:r>
        <w:rPr>
          <w:b/>
        </w:rPr>
        <w:t>Monte a mesa.</w:t>
      </w:r>
      <w:r>
        <w:t xml:space="preserve"> Nem que seja com três pessoas, nem que seja de fora. Um conselho informal com dois empresários mais experientes que você e alguém que entenda de número resolve mais isolamento do que qualquer coisa que eu possa escrever num livro.</w:t>
      </w:r>
    </w:p>
    <w:p>
      <w:pPr>
        <w:spacing w:line="360" w:lineRule="auto" w:after="0"/>
        <w:ind w:firstLine="709"/>
        <w:jc w:val="both"/>
      </w:pPr>
      <w:r>
        <w:rPr>
          <w:b/>
        </w:rPr>
        <w:t>Escolha alguém que possa te dizer não.</w:t>
      </w:r>
      <w:r>
        <w:t xml:space="preserve"> Uma pessoa, com nome. E deixe claro para ela que esse é o papel dela, porque ninguém assume esse papel sozinho.</w:t>
      </w:r>
    </w:p>
    <w:p>
      <w:pPr>
        <w:spacing w:line="360" w:lineRule="auto" w:after="0"/>
        <w:ind w:firstLine="709"/>
        <w:jc w:val="both"/>
      </w:pPr>
      <w:r>
        <w:rPr>
          <w:b/>
        </w:rPr>
        <w:t>E separe o que é da empresa do que é seu.</w:t>
      </w:r>
      <w:r>
        <w:t xml:space="preserve"> A empresa pode estar doente sem que você seja um fracasso. Dívida empresarial é problema de empresa, não de caráter. O dia em que o dono começa a tratar a dívida como vergonha pessoal, ele para de pedir ajuda. E é aí que o problema, que era de dinheiro, vira outra coisa.</w:t>
      </w:r>
    </w:p>
    <w:p>
      <w:pPr>
        <w:spacing w:line="360" w:lineRule="auto" w:after="0"/>
        <w:ind w:firstLine="709"/>
        <w:jc w:val="both"/>
      </w:pPr>
      <w:r>
        <w:t xml:space="preserve">Eu sei exatamente onde essa estrada termina quando ninguém intervém, e já contei isso neste livro. Não vou repetir. Vou só dizer que </w:t>
      </w:r>
      <w:r>
        <w:rPr>
          <w:b/>
        </w:rPr>
        <w:t>a pessoa mais difícil de examinar numa empresa é sempre a que assina o exame.</w:t>
      </w:r>
    </w:p>
    <w:p>
      <w:pPr>
        <w:spacing w:line="360" w:lineRule="auto" w:before="360" w:after="120"/>
      </w:pPr>
      <w:r>
        <w:rPr>
          <w:b/>
          <w:i w:val="0"/>
        </w:rPr>
        <w:t>A rotina de exames</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line="240" w:lineRule="auto" w:after="0"/>
            </w:pPr>
            <w:r>
              <w:rPr>
                <w:b/>
                <w:sz w:val="22"/>
              </w:rPr>
              <w:t>Com que frequência</w:t>
            </w:r>
          </w:p>
        </w:tc>
        <w:tc>
          <w:tcPr>
            <w:tcW w:type="dxa" w:w="4702"/>
          </w:tcPr>
          <w:p>
            <w:pPr>
              <w:spacing w:line="240" w:lineRule="auto" w:after="0"/>
            </w:pPr>
            <w:r>
              <w:rPr>
                <w:b/>
                <w:sz w:val="22"/>
              </w:rPr>
              <w:t>O que se olha</w:t>
            </w:r>
          </w:p>
        </w:tc>
      </w:tr>
      <w:tr>
        <w:tc>
          <w:tcPr>
            <w:tcW w:type="dxa" w:w="4702"/>
          </w:tcPr>
          <w:p>
            <w:pPr>
              <w:spacing w:line="240" w:lineRule="auto" w:after="0"/>
            </w:pPr>
            <w:r>
              <w:rPr>
                <w:sz w:val="22"/>
              </w:rPr>
              <w:t>Semanal</w:t>
            </w:r>
          </w:p>
        </w:tc>
        <w:tc>
          <w:tcPr>
            <w:tcW w:type="dxa" w:w="4702"/>
          </w:tcPr>
          <w:p>
            <w:pPr>
              <w:spacing w:line="240" w:lineRule="auto" w:after="0"/>
            </w:pPr>
            <w:r>
              <w:rPr>
                <w:sz w:val="22"/>
              </w:rPr>
              <w:t>A reunião da semana decidiu alguma coisa, ou só informou?</w:t>
            </w:r>
          </w:p>
        </w:tc>
      </w:tr>
      <w:tr>
        <w:tc>
          <w:tcPr>
            <w:tcW w:type="dxa" w:w="4702"/>
          </w:tcPr>
          <w:p>
            <w:pPr>
              <w:spacing w:line="240" w:lineRule="auto" w:after="0"/>
            </w:pPr>
            <w:r>
              <w:rPr>
                <w:sz w:val="22"/>
              </w:rPr>
              <w:t>Mensal</w:t>
            </w:r>
          </w:p>
        </w:tc>
        <w:tc>
          <w:tcPr>
            <w:tcW w:type="dxa" w:w="4702"/>
          </w:tcPr>
          <w:p>
            <w:pPr>
              <w:spacing w:line="240" w:lineRule="auto" w:after="0"/>
            </w:pPr>
            <w:r>
              <w:rPr>
                <w:sz w:val="22"/>
              </w:rPr>
              <w:t>Rotatividade, e as conversas de feedback que aconteceram</w:t>
            </w:r>
          </w:p>
        </w:tc>
      </w:tr>
      <w:tr>
        <w:tc>
          <w:tcPr>
            <w:tcW w:type="dxa" w:w="4702"/>
          </w:tcPr>
          <w:p>
            <w:pPr>
              <w:spacing w:line="240" w:lineRule="auto" w:after="0"/>
            </w:pPr>
            <w:r>
              <w:rPr>
                <w:sz w:val="22"/>
              </w:rPr>
              <w:t>Trimestral</w:t>
            </w:r>
          </w:p>
        </w:tc>
        <w:tc>
          <w:tcPr>
            <w:tcW w:type="dxa" w:w="4702"/>
          </w:tcPr>
          <w:p>
            <w:pPr>
              <w:spacing w:line="240" w:lineRule="auto" w:after="0"/>
            </w:pPr>
            <w:r>
              <w:rPr>
                <w:sz w:val="22"/>
              </w:rPr>
              <w:t>Quais decisões grandes foram tomadas, por quem, com que base</w:t>
            </w:r>
          </w:p>
        </w:tc>
      </w:tr>
      <w:tr>
        <w:tc>
          <w:tcPr>
            <w:tcW w:type="dxa" w:w="4702"/>
          </w:tcPr>
          <w:p>
            <w:pPr>
              <w:spacing w:line="240" w:lineRule="auto" w:after="0"/>
            </w:pPr>
            <w:r>
              <w:rPr>
                <w:sz w:val="22"/>
              </w:rPr>
              <w:t>Semestral</w:t>
            </w:r>
          </w:p>
        </w:tc>
        <w:tc>
          <w:tcPr>
            <w:tcW w:type="dxa" w:w="4702"/>
          </w:tcPr>
          <w:p>
            <w:pPr>
              <w:spacing w:line="240" w:lineRule="auto" w:after="0"/>
            </w:pPr>
            <w:r>
              <w:rPr>
                <w:sz w:val="22"/>
              </w:rPr>
              <w:t>O teste dos trinta dias, no papel: o que pararia hoje</w:t>
            </w:r>
          </w:p>
        </w:tc>
      </w:tr>
      <w:tr>
        <w:tc>
          <w:tcPr>
            <w:tcW w:type="dxa" w:w="4702"/>
          </w:tcPr>
          <w:p>
            <w:pPr>
              <w:spacing w:line="240" w:lineRule="auto" w:after="0"/>
            </w:pPr>
            <w:r>
              <w:rPr>
                <w:sz w:val="22"/>
              </w:rPr>
              <w:t>Anual</w:t>
            </w:r>
          </w:p>
        </w:tc>
        <w:tc>
          <w:tcPr>
            <w:tcW w:type="dxa" w:w="4702"/>
          </w:tcPr>
          <w:p>
            <w:pPr>
              <w:spacing w:line="240" w:lineRule="auto" w:after="0"/>
            </w:pPr>
            <w:r>
              <w:rPr>
                <w:sz w:val="22"/>
              </w:rPr>
              <w:t>Revisão dos procedimentos críticos e da composição da mesa</w:t>
            </w:r>
          </w:p>
        </w:tc>
      </w:tr>
    </w:tbl>
    <w:p>
      <w:pPr>
        <w:spacing w:after="0"/>
      </w:pPr>
    </w:p>
    <w:p>
      <w:pPr>
        <w:spacing w:line="360" w:lineRule="auto" w:before="360" w:after="120"/>
      </w:pPr>
      <w:r>
        <w:rPr>
          <w:b/>
          <w:i w:val="0"/>
        </w:rPr>
        <w:t>Os sintomas, na ordem em que aparecem</w:t>
      </w:r>
    </w:p>
    <w:p>
      <w:pPr>
        <w:spacing w:line="360" w:lineRule="auto" w:after="0" w:before="120"/>
        <w:ind w:firstLine="0" w:left="709"/>
        <w:jc w:val="both"/>
      </w:pPr>
      <w:r>
        <w:rPr>
          <w:b/>
        </w:rPr>
        <w:t>A reunião deixa de decidir.</w:t>
      </w:r>
      <w:r>
        <w:t xml:space="preserve"> Vira informe. Ninguém reclama, porque fica</w:t>
      </w:r>
    </w:p>
    <w:p>
      <w:pPr>
        <w:spacing w:line="360" w:lineRule="auto" w:after="0"/>
        <w:ind w:firstLine="709"/>
        <w:jc w:val="both"/>
      </w:pPr>
      <w:r>
        <w:t>mais curta.</w:t>
      </w:r>
    </w:p>
    <w:p>
      <w:pPr>
        <w:spacing w:line="360" w:lineRule="auto" w:after="0" w:before="120"/>
        <w:ind w:firstLine="0" w:left="709"/>
        <w:jc w:val="both"/>
      </w:pPr>
      <w:r>
        <w:rPr>
          <w:b/>
        </w:rPr>
        <w:t>O dono passa a ser consultado para coisas pequenas.</w:t>
      </w:r>
      <w:r>
        <w:t xml:space="preserve"> E gosta, no</w:t>
      </w:r>
    </w:p>
    <w:p>
      <w:pPr>
        <w:spacing w:line="360" w:lineRule="auto" w:after="0"/>
        <w:ind w:firstLine="709"/>
        <w:jc w:val="both"/>
      </w:pPr>
      <w:r>
        <w:t>começo, porque parece controle.</w:t>
      </w:r>
    </w:p>
    <w:p>
      <w:pPr>
        <w:spacing w:line="360" w:lineRule="auto" w:after="0" w:before="120"/>
        <w:ind w:firstLine="0" w:left="709"/>
        <w:jc w:val="both"/>
      </w:pPr>
      <w:r>
        <w:rPr>
          <w:b/>
        </w:rPr>
        <w:t>As pessoas boas param de discordar.</w:t>
      </w:r>
      <w:r>
        <w:t xml:space="preserve"> Elas aprenderam o custo.</w:t>
      </w:r>
    </w:p>
    <w:p>
      <w:pPr>
        <w:spacing w:line="360" w:lineRule="auto" w:after="0" w:before="120"/>
        <w:ind w:firstLine="0" w:left="709"/>
        <w:jc w:val="both"/>
      </w:pPr>
      <w:r>
        <w:rPr>
          <w:b/>
        </w:rPr>
        <w:t>O conhecimento vira posse.</w:t>
      </w:r>
      <w:r>
        <w:t xml:space="preserve"> Cada um protege o que sabe, porque é o que</w:t>
      </w:r>
    </w:p>
    <w:p>
      <w:pPr>
        <w:spacing w:line="360" w:lineRule="auto" w:after="0"/>
        <w:ind w:firstLine="709"/>
        <w:jc w:val="both"/>
      </w:pPr>
      <w:r>
        <w:t>garante o emprego.</w:t>
      </w:r>
    </w:p>
    <w:p>
      <w:pPr>
        <w:spacing w:line="360" w:lineRule="auto" w:after="0" w:before="120"/>
        <w:ind w:firstLine="0" w:left="709"/>
        <w:jc w:val="both"/>
      </w:pPr>
      <w:r>
        <w:rPr>
          <w:b/>
        </w:rPr>
        <w:t>A liderança começa a girar.</w:t>
      </w:r>
      <w:r>
        <w:t xml:space="preserve"> Sai um, entra outro, e o novo recomeça do</w:t>
      </w:r>
    </w:p>
    <w:p>
      <w:pPr>
        <w:spacing w:line="360" w:lineRule="auto" w:after="0"/>
        <w:ind w:firstLine="709"/>
        <w:jc w:val="both"/>
      </w:pPr>
      <w:r>
        <w:t>zero porque não há memória escrita.</w:t>
      </w:r>
    </w:p>
    <w:p>
      <w:pPr>
        <w:spacing w:line="360" w:lineRule="auto" w:after="0" w:before="120"/>
        <w:ind w:firstLine="0" w:left="709"/>
        <w:jc w:val="both"/>
      </w:pPr>
      <w:r>
        <w:rPr>
          <w:b/>
        </w:rPr>
        <w:t>A decisão grande é tomada sozinha, de madrugada.</w:t>
      </w:r>
      <w:r>
        <w:t xml:space="preserve"> E a empresa inteira</w:t>
      </w:r>
    </w:p>
    <w:p>
      <w:pPr>
        <w:spacing w:line="360" w:lineRule="auto" w:after="0"/>
        <w:ind w:firstLine="709"/>
        <w:jc w:val="both"/>
      </w:pPr>
      <w:r>
        <w:t>passa a depender de ela estar certa.</w:t>
      </w:r>
    </w:p>
    <w:p>
      <w:pPr>
        <w:spacing w:line="360" w:lineRule="auto" w:after="0"/>
        <w:ind w:firstLine="709"/>
        <w:jc w:val="both"/>
      </w:pPr>
      <w:r>
        <w:t>Quando chega no sexto, a saúde física começa a cair junto, e o dono atribui ao mercado.</w:t>
      </w:r>
    </w:p>
    <w:p>
      <w:pPr>
        <w:spacing w:line="360" w:lineRule="auto" w:before="360" w:after="120"/>
      </w:pPr>
      <w:r>
        <w:rPr>
          <w:b/>
          <w:i w:val="0"/>
        </w:rPr>
        <w:t>O que levar deste capítulo</w:t>
      </w:r>
    </w:p>
    <w:p>
      <w:pPr>
        <w:spacing w:line="360" w:lineRule="auto" w:after="0"/>
        <w:ind w:firstLine="709"/>
        <w:jc w:val="both"/>
      </w:pPr>
      <w:r>
        <w:t>A saúde mental não se corrige em um trimestre. Decisão, memória e clima são hábitos coletivos, e hábito coletivo leva de um a dois anos para mudar de verdade.</w:t>
      </w:r>
    </w:p>
    <w:p>
      <w:pPr>
        <w:spacing w:line="360" w:lineRule="auto" w:after="0"/>
        <w:ind w:firstLine="709"/>
        <w:jc w:val="both"/>
      </w:pPr>
      <w:r>
        <w:t xml:space="preserve">Por isso eu insisto que ela seja examinada </w:t>
      </w:r>
      <w:r>
        <w:rPr>
          <w:b/>
        </w:rPr>
        <w:t>enquanto a empresa vai bem.</w:t>
      </w:r>
      <w:r>
        <w:t xml:space="preserve"> Quando o caixa aperta, ninguém tem paciência para reconstruir mesa de decisão nem para escrever procedimento. Trata-se o sangramento, e o que adoeceu continua lá, esperando a próxima.</w:t>
      </w:r>
    </w:p>
    <w:p>
      <w:pPr>
        <w:spacing w:line="360" w:lineRule="auto" w:after="0"/>
        <w:ind w:firstLine="709"/>
        <w:jc w:val="both"/>
      </w:pPr>
      <w:r>
        <w:t xml:space="preserve">E tem uma pergunta deste capítulo que eu não respondi de propósito, porque ela pertence ao próximo. Eu disse que engajamento começa com a pessoa entender o que a empresa faz </w:t>
      </w:r>
      <w:r>
        <w:rPr>
          <w:b/>
        </w:rPr>
        <w:t>e por que ela existe.</w:t>
      </w:r>
    </w:p>
    <w:p>
      <w:pPr>
        <w:spacing w:line="360" w:lineRule="auto" w:after="0"/>
        <w:ind w:firstLine="709"/>
        <w:jc w:val="both"/>
      </w:pPr>
      <w:r>
        <w:t>Essa segunda parte é a mais difícil de responder que existe numa empresa, e quase todo dono responde errado na primeira tentativa.</w:t>
      </w:r>
    </w:p>
    <w:sectPr w:rsidR="00FC693F" w:rsidRPr="0006063C" w:rsidSect="00034616">
      <w:headerReference w:type="default" r:id="rId9"/>
      <w:pgSz w:w="12240" w:h="15840"/>
      <w:pgMar w:top="1701" w:right="1134" w:bottom="1134" w:left="1701"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