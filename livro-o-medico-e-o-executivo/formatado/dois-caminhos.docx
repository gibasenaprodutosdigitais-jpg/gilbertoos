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360"/>
        <w:jc w:val="left"/>
      </w:pPr>
      <w:r>
        <w:rPr>
          <w:b/>
          <w:sz w:val="28"/>
        </w:rPr>
        <w:t>DOIS CAMINHOS</w:t>
      </w:r>
    </w:p>
    <w:p>
      <w:pPr>
        <w:spacing w:line="360" w:lineRule="auto" w:before="360" w:after="120"/>
      </w:pPr>
      <w:r>
        <w:rPr>
          <w:b/>
          <w:i w:val="0"/>
        </w:rPr>
        <w:t>Duas formações opostas</w:t>
      </w:r>
    </w:p>
    <w:p>
      <w:pPr>
        <w:spacing w:line="360" w:lineRule="auto" w:after="0"/>
        <w:ind w:firstLine="709"/>
        <w:jc w:val="both"/>
      </w:pPr>
      <w:r>
        <w:t>[LIGAR]</w:t>
      </w:r>
      <w:r>
        <w:t xml:space="preserve"> — </w:t>
      </w:r>
      <w:r>
        <w:rPr>
          <w:i/>
        </w:rPr>
        <w:t>Aqui entra a formação do Stanley: a faculdade de medicina, a residência, a especialização, os anos aprendendo a fazer uma coisa muito bem feita.</w:t>
      </w:r>
    </w:p>
    <w:p>
      <w:pPr>
        <w:spacing w:line="360" w:lineRule="auto" w:after="0"/>
        <w:ind w:firstLine="709"/>
        <w:jc w:val="both"/>
      </w:pPr>
      <w:r>
        <w:t>Enquanto um de nós passava uma década aprendendo a fazer uma coisa com perfeição, o outro passava a mesma década aprendendo a fazer qualquer coisa funcionar.</w:t>
      </w:r>
    </w:p>
    <w:p>
      <w:pPr>
        <w:spacing w:line="360" w:lineRule="auto" w:after="0"/>
        <w:ind w:firstLine="709"/>
        <w:jc w:val="both"/>
      </w:pPr>
      <w:r>
        <w:t>São dois caminhos legítimos, e eles produzem dois tipos de cabeça muito diferentes. O cirurgião aprende que existe um jeito certo, que o erro tem consequência imediata e que a repetição disciplinada é o que separa o bom do medíocre. O executivo aprende que quase nunca existe um jeito certo, que o erro aparece três meses depois e que o resultado depende mais de gente do que de técnica.</w:t>
      </w:r>
    </w:p>
    <w:p>
      <w:pPr>
        <w:spacing w:line="360" w:lineRule="auto" w:after="0"/>
        <w:ind w:firstLine="709"/>
        <w:jc w:val="both"/>
      </w:pPr>
      <w:r>
        <w:t>Quando esses dois se encontram, a conversa é difícil. Este livro inteiro é essa conversa.</w:t>
      </w:r>
    </w:p>
    <w:p>
      <w:pPr>
        <w:spacing w:line="360" w:lineRule="auto" w:after="0"/>
        <w:ind w:firstLine="709"/>
        <w:jc w:val="both"/>
      </w:pPr>
      <w:r>
        <w:t>E a minha parte dela começa no chão de uma fábrica.</w:t>
      </w:r>
    </w:p>
    <w:p>
      <w:pPr>
        <w:spacing w:line="360" w:lineRule="auto" w:before="360" w:after="120"/>
      </w:pPr>
      <w:r>
        <w:rPr>
          <w:b/>
          <w:i w:val="0"/>
        </w:rPr>
        <w:t>A Fiat, e os seis meses que mudaram a minha cabeça</w:t>
      </w:r>
    </w:p>
    <w:p>
      <w:pPr>
        <w:spacing w:line="360" w:lineRule="auto" w:after="0"/>
        <w:ind w:firstLine="709"/>
        <w:jc w:val="both"/>
      </w:pPr>
      <w:r>
        <w:t>Nos anos noventa eu entrei na Fiat Automóveis como operador de produção.</w:t>
      </w:r>
    </w:p>
    <w:p>
      <w:pPr>
        <w:spacing w:line="360" w:lineRule="auto" w:after="0"/>
        <w:ind w:firstLine="709"/>
        <w:jc w:val="both"/>
      </w:pPr>
      <w:r>
        <w:t xml:space="preserve">Era a época do Fiat Uno. A gente soldava </w:t>
      </w:r>
      <w:r>
        <w:rPr>
          <w:b/>
        </w:rPr>
        <w:t>mil e quinhentos carros por turno</w:t>
      </w:r>
      <w:r>
        <w:t>, em três turnos. Quem nunca viu uma linha de montagem funcionando não faz ideia do que é aquilo: é um rio que não para, e você é uma pedra dentro dele com trinta segundos para fazer a sua parte antes que a próxima peça chegue.</w:t>
      </w:r>
    </w:p>
    <w:p>
      <w:pPr>
        <w:spacing w:line="360" w:lineRule="auto" w:after="0"/>
        <w:ind w:firstLine="709"/>
        <w:jc w:val="both"/>
      </w:pPr>
      <w:r>
        <w:t>Operador de produção é o degrau de baixo. Você tem alguns segundos para fazer a sua parte antes que a peça seguinte chegue, e se você atrasar, não é só você que atrasa: a linha inteira sente. Ninguém espera por ninguém.</w:t>
      </w:r>
    </w:p>
    <w:p>
      <w:pPr>
        <w:spacing w:line="360" w:lineRule="auto" w:after="0"/>
        <w:ind w:firstLine="709"/>
        <w:jc w:val="both"/>
      </w:pPr>
      <w:r>
        <w:t>O terceiro turno ia da meia-noite de domingo às seis da manhã de sábado. Quem nunca trabalhou nesse horário não sabe o que ele faz com o corpo e com a cabeça. Você dorme quando o mundo acorda, come na hora errada, e perde os domingos. Era pesado, e era onde faltava mais gente.</w:t>
      </w:r>
    </w:p>
    <w:p>
      <w:pPr>
        <w:spacing w:line="360" w:lineRule="auto" w:after="0"/>
        <w:ind w:firstLine="709"/>
        <w:jc w:val="both"/>
      </w:pPr>
      <w:r>
        <w:t>Eu fui promovido a soldador MIG com seis meses de casa. Na mesma fábrica havia operadores naquela função fazia mais de dez anos.</w:t>
      </w:r>
    </w:p>
    <w:p>
      <w:pPr>
        <w:spacing w:line="360" w:lineRule="auto" w:after="0"/>
        <w:ind w:firstLine="709"/>
        <w:jc w:val="both"/>
      </w:pPr>
      <w:r>
        <w:t>Eu conto como foi, em detalhe, porque tudo o que eu sou como empresário está dentro dessa história.</w:t>
      </w:r>
    </w:p>
    <w:p>
      <w:pPr>
        <w:spacing w:line="360" w:lineRule="auto" w:before="360" w:after="120"/>
      </w:pPr>
      <w:r>
        <w:rPr>
          <w:b/>
          <w:i/>
        </w:rPr>
        <w:t>Primeiro: eu passava pela porta certa todos os dias</w:t>
      </w:r>
    </w:p>
    <w:p>
      <w:pPr>
        <w:spacing w:line="360" w:lineRule="auto" w:after="0"/>
        <w:ind w:firstLine="709"/>
        <w:jc w:val="both"/>
      </w:pPr>
      <w:r>
        <w:t>Na fábrica, o gerente da linha de produção era chamado de REPO. Todo dia, no caminho do almoço, eu passava na frente da sala dele.</w:t>
      </w:r>
    </w:p>
    <w:p>
      <w:pPr>
        <w:spacing w:line="360" w:lineRule="auto" w:after="0"/>
        <w:ind w:firstLine="709"/>
        <w:jc w:val="both"/>
      </w:pPr>
      <w:r>
        <w:t xml:space="preserve">Não era estratégia consciente no começo. Virou. Porque uma noite eu passei e vi, afixado ali, um aviso: </w:t>
      </w:r>
      <w:r>
        <w:rPr>
          <w:b/>
        </w:rPr>
        <w:t>precisa-se de soldador MIG.</w:t>
      </w:r>
      <w:r>
        <w:t xml:space="preserve"> Eu não sabia nem o que era aquilo.</w:t>
      </w:r>
    </w:p>
    <w:p>
      <w:pPr>
        <w:spacing w:line="360" w:lineRule="auto" w:after="0"/>
        <w:ind w:firstLine="709"/>
        <w:jc w:val="both"/>
      </w:pPr>
      <w:r>
        <w:t xml:space="preserve">Mas eu vi. E eu vi porque eu passava ali todo dia. </w:t>
      </w:r>
      <w:r>
        <w:rPr>
          <w:b/>
        </w:rPr>
        <w:t>Oportunidade não aparece para quem está esperando. Aparece para quem está passando.</w:t>
      </w:r>
      <w:r>
        <w:t xml:space="preserve"> A maior parte das chances da minha vida apareceu assim: eu estava no corredor certo com frequência suficiente.</w:t>
      </w:r>
    </w:p>
    <w:p>
      <w:pPr>
        <w:spacing w:line="360" w:lineRule="auto" w:before="360" w:after="120"/>
      </w:pPr>
      <w:r>
        <w:rPr>
          <w:b/>
          <w:i/>
        </w:rPr>
        <w:t>Segundo: eu tive trinta dias e usei</w:t>
      </w:r>
    </w:p>
    <w:p>
      <w:pPr>
        <w:spacing w:line="360" w:lineRule="auto" w:after="0"/>
        <w:ind w:firstLine="709"/>
        <w:jc w:val="both"/>
      </w:pPr>
      <w:r>
        <w:t>Eu podia ter ignorado o aviso, porque não era soldador. Não ignorei.</w:t>
      </w:r>
    </w:p>
    <w:p>
      <w:pPr>
        <w:spacing w:line="360" w:lineRule="auto" w:after="0"/>
        <w:ind w:firstLine="709"/>
        <w:jc w:val="both"/>
      </w:pPr>
      <w:r>
        <w:t>Meu sogro era serralheiro. Fiz um bico com ele e, em trinta dias, tentei soldar muitas vezes. Acertei algumas.</w:t>
      </w:r>
    </w:p>
    <w:p>
      <w:pPr>
        <w:spacing w:line="360" w:lineRule="auto" w:after="0"/>
        <w:ind w:firstLine="709"/>
        <w:jc w:val="both"/>
      </w:pPr>
      <w:r>
        <w:t>Não me tornei soldador em trinta dias. Me tornei alguém que já tinha segurado uma tocha e sabia o que acontecia quando ela encostava no metal. Para quem vai fazer um teste, a diferença entre zero e isso é enorme.</w:t>
      </w:r>
    </w:p>
    <w:p>
      <w:pPr>
        <w:spacing w:line="360" w:lineRule="auto" w:before="360" w:after="120"/>
      </w:pPr>
      <w:r>
        <w:rPr>
          <w:b/>
          <w:i/>
        </w:rPr>
        <w:t>Terceiro: eu me vendi um pouco maior do que eu era</w:t>
      </w:r>
    </w:p>
    <w:p>
      <w:pPr>
        <w:spacing w:line="360" w:lineRule="auto" w:after="0"/>
        <w:ind w:firstLine="709"/>
        <w:jc w:val="both"/>
      </w:pPr>
      <w:r>
        <w:t>Aqui eu preciso ser honesto, e é uma honestidade que me custa, porque eu construí a minha vida defendendo o contrário.</w:t>
      </w:r>
    </w:p>
    <w:p>
      <w:pPr>
        <w:spacing w:line="360" w:lineRule="auto" w:after="0"/>
        <w:ind w:firstLine="709"/>
        <w:jc w:val="both"/>
      </w:pPr>
      <w:r>
        <w:t xml:space="preserve">Eu fui à sala do REPO e disse que era soldador. Disse que tinha trabalhado numa serralheria e, quando ele perguntou por quanto tempo, respondi </w:t>
      </w:r>
      <w:r>
        <w:rPr>
          <w:b/>
        </w:rPr>
        <w:t>"mais de seis meses"</w:t>
      </w:r>
      <w:r>
        <w:t>.</w:t>
      </w:r>
    </w:p>
    <w:p>
      <w:pPr>
        <w:spacing w:line="360" w:lineRule="auto" w:after="0"/>
        <w:ind w:firstLine="709"/>
        <w:jc w:val="both"/>
      </w:pPr>
      <w:r>
        <w:t>Era um bico de trinta dias com o meu sogro.</w:t>
      </w:r>
    </w:p>
    <w:p>
      <w:pPr>
        <w:spacing w:line="360" w:lineRule="auto" w:after="0"/>
        <w:ind w:firstLine="709"/>
        <w:jc w:val="both"/>
      </w:pPr>
      <w:r>
        <w:t>O REPO disse que estava bem, que eu fosse marcar o teste na linha.</w:t>
      </w:r>
    </w:p>
    <w:p>
      <w:pPr>
        <w:spacing w:line="360" w:lineRule="auto" w:after="0"/>
        <w:ind w:firstLine="709"/>
        <w:jc w:val="both"/>
      </w:pPr>
      <w:r>
        <w:t>Eu não vou embrulhar isso em justificativa. Eu exagerei. E se a história terminasse aqui, ela seria sobre um rapaz que mentiu e se deu bem, que é uma lição que eu não quero ensinar a ninguém.</w:t>
      </w:r>
    </w:p>
    <w:p>
      <w:pPr>
        <w:spacing w:line="360" w:lineRule="auto" w:after="0"/>
        <w:ind w:firstLine="709"/>
        <w:jc w:val="both"/>
      </w:pPr>
      <w:r>
        <w:t>Ela não termina aqui.</w:t>
      </w:r>
    </w:p>
    <w:p>
      <w:pPr>
        <w:spacing w:line="360" w:lineRule="auto" w:before="360" w:after="120"/>
      </w:pPr>
      <w:r>
        <w:rPr>
          <w:b/>
          <w:i/>
        </w:rPr>
        <w:t>Quarto: a conta que eu tinha feito sem saber</w:t>
      </w:r>
    </w:p>
    <w:p>
      <w:pPr>
        <w:spacing w:line="360" w:lineRule="auto" w:after="0"/>
        <w:ind w:firstLine="709"/>
        <w:jc w:val="both"/>
      </w:pPr>
      <w:r>
        <w:t>O responsável por terminar as soldas dos carros naquela linha era um sujeito que todo mundo chamava de Salsicha, e era com ele que eu ia marcar o teste. Para você entender o que aconteceu, eu preciso voltar alguns meses.</w:t>
      </w:r>
    </w:p>
    <w:p>
      <w:pPr>
        <w:spacing w:line="360" w:lineRule="auto" w:after="0"/>
        <w:ind w:firstLine="709"/>
        <w:jc w:val="both"/>
      </w:pPr>
      <w:r>
        <w:t>No terceiro turno, que ia da meia-noite de domingo às seis da manhã de sábado, faltava muita gente. E os carros que não eram finalizados sobravam para a manhã seguinte, o que criava um problema para quem recebia a linha.</w:t>
      </w:r>
    </w:p>
    <w:p>
      <w:pPr>
        <w:spacing w:line="360" w:lineRule="auto" w:after="0"/>
        <w:ind w:firstLine="709"/>
        <w:jc w:val="both"/>
      </w:pPr>
      <w:r>
        <w:t>Sempre que faltava alguém, era eu ou um colega que a gente chamava de Pinguinha que cobria os dois lados da linha.</w:t>
      </w:r>
    </w:p>
    <w:p>
      <w:pPr>
        <w:spacing w:line="360" w:lineRule="auto" w:after="0"/>
        <w:ind w:firstLine="709"/>
        <w:jc w:val="both"/>
      </w:pPr>
      <w:r>
        <w:t>O Pinguinha é um personagem que eu nunca esqueci. Ele tinha uma técnica que eu não vi ninguém mais fazer: puxava a pinça de solda de um lado, dois metros antes do ponto, soldava o lado esquerdo, pulava a linha e soldava o lado direito. E fazia isso por horas. Dizia que era para não pegar no sono na madrugada. Estava naquela função fazia mais de dez anos.</w:t>
      </w:r>
    </w:p>
    <w:p>
      <w:pPr>
        <w:spacing w:line="360" w:lineRule="auto" w:after="0"/>
        <w:ind w:firstLine="709"/>
        <w:jc w:val="both"/>
      </w:pPr>
      <w:r>
        <w:t>Eu fazia aquilo sem pensar em nada. Era o trabalho, estava faltando gente, e deixar carro para o turno seguinte era sacanagem com quem vinha depois.</w:t>
      </w:r>
    </w:p>
    <w:p>
      <w:pPr>
        <w:spacing w:line="360" w:lineRule="auto" w:after="0"/>
        <w:ind w:firstLine="709"/>
        <w:jc w:val="both"/>
      </w:pPr>
      <w:r>
        <w:rPr>
          <w:b/>
        </w:rPr>
        <w:t>O que eu não sabia é quem era o maior prejudicado quando sobrava carro.</w:t>
      </w:r>
    </w:p>
    <w:p>
      <w:pPr>
        <w:spacing w:line="360" w:lineRule="auto" w:after="0"/>
        <w:ind w:firstLine="709"/>
        <w:jc w:val="both"/>
      </w:pPr>
      <w:r>
        <w:t>Era o Salsicha.</w:t>
      </w:r>
    </w:p>
    <w:p>
      <w:pPr>
        <w:spacing w:line="360" w:lineRule="auto" w:after="0"/>
        <w:ind w:firstLine="709"/>
        <w:jc w:val="both"/>
      </w:pPr>
      <w:r>
        <w:t>Quando eu cheguei na linha para marcar o teste, ele me viu e começou a rir. Meu apelido na fábrica era Brinquinho.</w:t>
      </w:r>
    </w:p>
    <w:p>
      <w:pPr>
        <w:spacing w:line="360" w:lineRule="auto" w:after="0"/>
        <w:ind w:firstLine="709"/>
        <w:jc w:val="both"/>
      </w:pPr>
      <w:r>
        <w:rPr>
          <w:b/>
        </w:rPr>
        <w:t>"E desde quando você é soldador, Brinquinho?"</w:t>
      </w:r>
    </w:p>
    <w:p>
      <w:pPr>
        <w:spacing w:line="360" w:lineRule="auto" w:before="360" w:after="120"/>
      </w:pPr>
      <w:r>
        <w:rPr>
          <w:b/>
          <w:i/>
        </w:rPr>
        <w:t>Quinto: eu disse a verdade</w:t>
      </w:r>
    </w:p>
    <w:p>
      <w:pPr>
        <w:spacing w:line="360" w:lineRule="auto" w:after="0"/>
        <w:ind w:firstLine="709"/>
        <w:jc w:val="both"/>
      </w:pPr>
      <w:r>
        <w:t>Naquele segundo eu tinha duas escolhas. Sustentar a história da serralheria, que ele não tinha como checar, ou contar.</w:t>
      </w:r>
    </w:p>
    <w:p>
      <w:pPr>
        <w:spacing w:line="360" w:lineRule="auto" w:after="0"/>
        <w:ind w:firstLine="709"/>
        <w:jc w:val="both"/>
      </w:pPr>
      <w:r>
        <w:t>Eu contei. Disse exatamente o que era: um bico de trinta dias com o meu sogro.</w:t>
      </w:r>
    </w:p>
    <w:p>
      <w:pPr>
        <w:spacing w:line="360" w:lineRule="auto" w:after="0"/>
        <w:ind w:firstLine="709"/>
        <w:jc w:val="both"/>
      </w:pPr>
      <w:r>
        <w:t>O risco era concreto. Eu voltaria a ser operador de produção, continuaria no terceiro turno, e ainda ficaria com fama de quem inventa currículo dentro de uma fábrica onde todo mundo se conhece.</w:t>
      </w:r>
    </w:p>
    <w:p>
      <w:pPr>
        <w:spacing w:line="360" w:lineRule="auto" w:after="0"/>
        <w:ind w:firstLine="709"/>
        <w:jc w:val="both"/>
      </w:pPr>
      <w:r>
        <w:t xml:space="preserve">O Salsicha olhou para mim e disse: </w:t>
      </w:r>
      <w:r>
        <w:rPr>
          <w:b/>
        </w:rPr>
        <w:t>beleza, Brinquinho. Vou te ensinar para você assumir o meu lugar aqui.</w:t>
      </w:r>
    </w:p>
    <w:p>
      <w:pPr>
        <w:spacing w:line="360" w:lineRule="auto" w:before="360" w:after="120"/>
      </w:pPr>
      <w:r>
        <w:rPr>
          <w:b/>
          <w:i/>
        </w:rPr>
        <w:t>Sexto: alguém pagou por mim</w:t>
      </w:r>
    </w:p>
    <w:p>
      <w:pPr>
        <w:spacing w:line="360" w:lineRule="auto" w:after="0"/>
        <w:ind w:firstLine="709"/>
        <w:jc w:val="both"/>
      </w:pPr>
      <w:r>
        <w:t xml:space="preserve">E ele ensinou. A gente tinha trinta minutos de almoço, que era o padrão da fábrica para toda a linha. </w:t>
      </w:r>
      <w:r>
        <w:rPr>
          <w:b/>
        </w:rPr>
        <w:t>Ele tirou dez desses trinta minutos, dos dois, durante uma semana, para me ensinar a soldar.</w:t>
      </w:r>
    </w:p>
    <w:p>
      <w:pPr>
        <w:spacing w:line="360" w:lineRule="auto" w:after="0"/>
        <w:ind w:firstLine="709"/>
        <w:jc w:val="both"/>
      </w:pPr>
      <w:r>
        <w:t>Deu trabalho. Ele mesmo me disse depois que, naquela semana, teve mais refugo do que teria se não houvesse ninguém naquele lado da linha. Ou seja: ensinar o Brinquinho custou retrabalho ao Salsicha.</w:t>
      </w:r>
    </w:p>
    <w:p>
      <w:pPr>
        <w:spacing w:line="360" w:lineRule="auto" w:after="0"/>
        <w:ind w:firstLine="709"/>
        <w:jc w:val="both"/>
      </w:pPr>
      <w:r>
        <w:t>E ele não ganhou nada com isso. Nem bônus, nem folga, nem promoção.</w:t>
      </w:r>
    </w:p>
    <w:p>
      <w:pPr>
        <w:spacing w:line="360" w:lineRule="auto" w:after="0"/>
        <w:ind w:firstLine="709"/>
        <w:jc w:val="both"/>
      </w:pPr>
      <w:r>
        <w:t xml:space="preserve">Quando chegou a hora, o REPO fez uma coisa que decidiu a minha vida: </w:t>
      </w:r>
      <w:r>
        <w:rPr>
          <w:b/>
        </w:rPr>
        <w:t>passou a decisão da contratação para o Salsicha.</w:t>
      </w:r>
    </w:p>
    <w:p>
      <w:pPr>
        <w:spacing w:line="360" w:lineRule="auto" w:after="0"/>
        <w:ind w:firstLine="709"/>
        <w:jc w:val="both"/>
      </w:pPr>
      <w:r>
        <w:t>Fui promovido com seis meses de casa. Saí do terceiro turno. E o Pinguinha, que me ensinou o que era resiliência numa linha de montagem, continuou onde estava.</w:t>
      </w:r>
    </w:p>
    <w:p>
      <w:pPr>
        <w:spacing w:line="360" w:lineRule="auto" w:before="360" w:after="120"/>
      </w:pPr>
      <w:r>
        <w:rPr>
          <w:b/>
          <w:i w:val="0"/>
        </w:rPr>
        <w:t>O que eu levei dali para o resto da vida</w:t>
      </w:r>
    </w:p>
    <w:p>
      <w:pPr>
        <w:spacing w:line="360" w:lineRule="auto" w:after="0"/>
        <w:ind w:firstLine="709"/>
        <w:jc w:val="both"/>
      </w:pPr>
      <w:r>
        <w:t>Eu já contei essa história em roda de amigos como uma história engraçada, com os apelidos e o exagero no currículo. Levei anos para perceber que ela é a coisa mais séria que eu sei sobre carreira e sobre negócio.</w:t>
      </w:r>
    </w:p>
    <w:p>
      <w:pPr>
        <w:spacing w:line="360" w:lineRule="auto" w:after="0"/>
        <w:ind w:firstLine="709"/>
        <w:jc w:val="both"/>
      </w:pPr>
      <w:r>
        <w:rPr>
          <w:b/>
        </w:rPr>
        <w:t>A reputação é construída antes de você precisar dela.</w:t>
      </w:r>
      <w:r>
        <w:t xml:space="preserve"> Eu não cobri os dois lados da linha para agradar o Salsicha. Eu nem sabia que ele era o prejudicado. Quando chegou a hora de alguém decidir sobre mim, a decisão já estava tomada havia meses, por coisas que eu tinha feito sem calcular.</w:t>
      </w:r>
    </w:p>
    <w:p>
      <w:pPr>
        <w:spacing w:line="360" w:lineRule="auto" w:after="0"/>
        <w:ind w:firstLine="709"/>
        <w:jc w:val="both"/>
      </w:pPr>
      <w:r>
        <w:t xml:space="preserve">Isso tem um lado desconfortável, e é o lado que eu uso hoje quando converso com empresário: </w:t>
      </w:r>
      <w:r>
        <w:rPr>
          <w:b/>
        </w:rPr>
        <w:t>a recíproca também é verdadeira.</w:t>
      </w:r>
      <w:r>
        <w:t xml:space="preserve"> O fornecedor que você trata mal hoje pode ser o sócio do seu cliente amanhã. A pessoa que você demitiu sem conversa pode estar do outro lado da mesa daqui a cinco anos. Você não controla quem está olhando.</w:t>
      </w:r>
    </w:p>
    <w:p>
      <w:pPr>
        <w:spacing w:line="360" w:lineRule="auto" w:after="0"/>
        <w:ind w:firstLine="709"/>
        <w:jc w:val="both"/>
      </w:pPr>
      <w:r>
        <w:rPr>
          <w:b/>
        </w:rPr>
        <w:t>Preparo de trinta dias não é mentira, mas também não é currículo.</w:t>
      </w:r>
      <w:r>
        <w:t xml:space="preserve"> Eu aprendi ali uma coisa que eu levei para a vida inteira: vale correr atrás antes de pedir a chance, e não vale deixar a história crescer sozinha depois. Entre me preparar em trinta dias e dizer "mais de seis meses" existe uma linha, e eu cruzei. O que me salvou foi a segunda chance de contar a verdade, e nem todo mundo recebe essa.</w:t>
      </w:r>
    </w:p>
    <w:p>
      <w:pPr>
        <w:spacing w:line="360" w:lineRule="auto" w:after="0"/>
        <w:ind w:firstLine="709"/>
        <w:jc w:val="both"/>
      </w:pPr>
      <w:r>
        <w:rPr>
          <w:b/>
        </w:rPr>
        <w:t>Generosidade sem interesse muda a vida de alguém.</w:t>
      </w:r>
      <w:r>
        <w:t xml:space="preserve"> O Salsicha me deu dez minutos do próprio almoço, durante uma semana, com prejuízo no próprio trabalho, para ensinar um rapaz que ia ocupar a função dele. Eu não sei se ele sabe o que aquilo significou. Hoje, quando alguém da minha equipe me pede tempo, eu lembro daqueles dez minutos.</w:t>
      </w:r>
    </w:p>
    <w:p>
      <w:pPr>
        <w:spacing w:line="360" w:lineRule="auto" w:after="0"/>
        <w:ind w:firstLine="709"/>
        <w:jc w:val="both"/>
      </w:pPr>
      <w:r>
        <w:rPr>
          <w:b/>
        </w:rPr>
        <w:t>E tem uma lição dura sobre tempo de casa.</w:t>
      </w:r>
      <w:r>
        <w:t xml:space="preserve"> Havia gente ali havia mais de dez anos na mesma função. Não era falta de competência: o Pinguinha soldava melhor do que eu jamais soldei. Era que ninguém tinha passado na frente daquela sala no dia do aviso, ou visto, ou se mexido. </w:t>
      </w:r>
      <w:r>
        <w:rPr>
          <w:b/>
        </w:rPr>
        <w:t>Antiguidade não é projeto de carreira.</w:t>
      </w:r>
      <w:r>
        <w:t xml:space="preserve"> É só tempo.</w:t>
      </w:r>
    </w:p>
    <w:p>
      <w:pPr>
        <w:spacing w:line="360" w:lineRule="auto" w:before="360" w:after="120"/>
      </w:pPr>
      <w:r>
        <w:rPr>
          <w:b/>
          <w:i w:val="0"/>
        </w:rPr>
        <w:t>E como eu saí de lá</w:t>
      </w:r>
    </w:p>
    <w:p>
      <w:pPr>
        <w:spacing w:line="360" w:lineRule="auto" w:after="0"/>
        <w:ind w:firstLine="709"/>
        <w:jc w:val="both"/>
      </w:pPr>
      <w:r>
        <w:t>Essa é a parte da história que eu nunca contei em roda de amigo, porque não tem graça nenhuma.</w:t>
      </w:r>
    </w:p>
    <w:p>
      <w:pPr>
        <w:spacing w:line="360" w:lineRule="auto" w:before="360" w:after="120"/>
      </w:pPr>
      <w:r>
        <w:rPr>
          <w:b/>
          <w:i/>
        </w:rPr>
        <w:t>O sonho seguinte</w:t>
      </w:r>
    </w:p>
    <w:p>
      <w:pPr>
        <w:spacing w:line="360" w:lineRule="auto" w:after="0"/>
        <w:ind w:firstLine="709"/>
        <w:jc w:val="both"/>
      </w:pPr>
      <w:r>
        <w:t xml:space="preserve">Fazendo dois anos de casa, eu já estava de olho na promoção seguinte: </w:t>
      </w:r>
      <w:r>
        <w:rPr>
          <w:b/>
        </w:rPr>
        <w:t>piloto de teste.</w:t>
      </w:r>
    </w:p>
    <w:p>
      <w:pPr>
        <w:spacing w:line="360" w:lineRule="auto" w:after="0"/>
        <w:ind w:firstLine="709"/>
        <w:jc w:val="both"/>
      </w:pPr>
      <w:r>
        <w:t>Para quem é de fora, isso soa como curiosidade. Para quem estava lá dentro, era o suprassumo. O piloto de teste trabalhava limpo, de segunda a sexta, em horário comercial. O salário era o dobro. E ele passava o dia pilotando Tempra Turbo e Uno 1.5R dentro da pista.</w:t>
      </w:r>
    </w:p>
    <w:p>
      <w:pPr>
        <w:spacing w:line="360" w:lineRule="auto" w:after="0"/>
        <w:ind w:firstLine="709"/>
        <w:jc w:val="both"/>
      </w:pPr>
      <w:r>
        <w:t>Eu tinha vindo do terceiro turno fazia pouco mais de um ano. Imagine o que aquilo representava.</w:t>
      </w:r>
    </w:p>
    <w:p>
      <w:pPr>
        <w:spacing w:line="360" w:lineRule="auto" w:before="360" w:after="120"/>
      </w:pPr>
      <w:r>
        <w:rPr>
          <w:b/>
          <w:i/>
        </w:rPr>
        <w:t>Como se entrava na Fiat naquela época</w:t>
      </w:r>
    </w:p>
    <w:p>
      <w:pPr>
        <w:spacing w:line="360" w:lineRule="auto" w:after="0"/>
        <w:ind w:firstLine="709"/>
        <w:jc w:val="both"/>
      </w:pPr>
      <w:r>
        <w:t>Preciso explicar uma coisa sobre a contratação, porque sem ela o que vem depois não faz sentido.</w:t>
      </w:r>
    </w:p>
    <w:p>
      <w:pPr>
        <w:spacing w:line="360" w:lineRule="auto" w:after="0"/>
        <w:ind w:firstLine="709"/>
        <w:jc w:val="both"/>
      </w:pPr>
      <w:r>
        <w:t xml:space="preserve">Naquela época a fábrica </w:t>
      </w:r>
      <w:r>
        <w:rPr>
          <w:b/>
        </w:rPr>
        <w:t>só contratava por carta de recomendação.</w:t>
      </w:r>
      <w:r>
        <w:t xml:space="preserve"> E não parava aí: era feita uma </w:t>
      </w:r>
      <w:r>
        <w:rPr>
          <w:b/>
        </w:rPr>
        <w:t>auditoria com a família e com a vizinhança</w:t>
      </w:r>
      <w:r>
        <w:t xml:space="preserve"> do candidato, para saber sobre a índole e o caráter dele.</w:t>
      </w:r>
    </w:p>
    <w:p>
      <w:pPr>
        <w:spacing w:line="360" w:lineRule="auto" w:after="0"/>
        <w:ind w:firstLine="709"/>
        <w:jc w:val="both"/>
      </w:pPr>
      <w:r>
        <w:t xml:space="preserve">Não era burocracia. Era política. A conduta do funcionário tinha que ser ilibada </w:t>
      </w:r>
      <w:r>
        <w:rPr>
          <w:b/>
        </w:rPr>
        <w:t>inclusive fora da fábrica.</w:t>
      </w:r>
      <w:r>
        <w:t xml:space="preserve"> Nome sujo, problema na praça, qualquer coisa assim, e a pessoa não ficava.</w:t>
      </w:r>
    </w:p>
    <w:p>
      <w:pPr>
        <w:spacing w:line="360" w:lineRule="auto" w:after="0"/>
        <w:ind w:firstLine="709"/>
        <w:jc w:val="both"/>
      </w:pPr>
      <w:r>
        <w:t>Eu entrei por uma carta de recomendação de um amigo.</w:t>
      </w:r>
    </w:p>
    <w:p>
      <w:pPr>
        <w:spacing w:line="360" w:lineRule="auto" w:before="360" w:after="120"/>
      </w:pPr>
      <w:r>
        <w:rPr>
          <w:b/>
          <w:i/>
        </w:rPr>
        <w:t>O carro que eu financiei no meu nome</w:t>
      </w:r>
    </w:p>
    <w:p>
      <w:pPr>
        <w:spacing w:line="360" w:lineRule="auto" w:after="0"/>
        <w:ind w:firstLine="709"/>
        <w:jc w:val="both"/>
      </w:pPr>
      <w:r>
        <w:t xml:space="preserve">Em algum momento daqueles dois anos, eu financiei um carro para esse mesmo amigo. O carro era dele, o uso era dele, o compromisso de pagar era dele. </w:t>
      </w:r>
      <w:r>
        <w:rPr>
          <w:b/>
        </w:rPr>
        <w:t>O nome no contrato era o meu.</w:t>
      </w:r>
    </w:p>
    <w:p>
      <w:pPr>
        <w:spacing w:line="360" w:lineRule="auto" w:after="0"/>
        <w:ind w:firstLine="709"/>
        <w:jc w:val="both"/>
      </w:pPr>
      <w:r>
        <w:t>Eu não pedi garantia, não pedi contrato particular entre nós, não pedi nada. Era amigo, e era o cara que tinha me colocado dentro da Fiat. A gratidão cobriu o lugar onde deveria estar o documento.</w:t>
      </w:r>
    </w:p>
    <w:p>
      <w:pPr>
        <w:spacing w:line="360" w:lineRule="auto" w:after="0"/>
        <w:ind w:firstLine="709"/>
        <w:jc w:val="both"/>
      </w:pPr>
      <w:r>
        <w:t>Ele parou de pagar.</w:t>
      </w:r>
    </w:p>
    <w:p>
      <w:pPr>
        <w:spacing w:line="360" w:lineRule="auto" w:before="360" w:after="120"/>
      </w:pPr>
      <w:r>
        <w:rPr>
          <w:b/>
          <w:i/>
        </w:rPr>
        <w:t>A conversa no escritório</w:t>
      </w:r>
    </w:p>
    <w:p>
      <w:pPr>
        <w:spacing w:line="360" w:lineRule="auto" w:after="0"/>
        <w:ind w:firstLine="709"/>
        <w:jc w:val="both"/>
      </w:pPr>
      <w:r>
        <w:t>O RH me chamou. Eu, que nunca tinha sido chamado para nada que não fosse elogio, entrei achando que era sobre a promoção.</w:t>
      </w:r>
    </w:p>
    <w:p>
      <w:pPr>
        <w:spacing w:line="360" w:lineRule="auto" w:after="0"/>
        <w:ind w:firstLine="709"/>
        <w:jc w:val="both"/>
      </w:pPr>
      <w:r>
        <w:t xml:space="preserve">Me disseram que eu estava sendo desligado, e foram claros sobre o motivo: a rescisão serviria </w:t>
      </w:r>
      <w:r>
        <w:rPr>
          <w:b/>
        </w:rPr>
        <w:t>para o pagamento e a quitação da dívida junto ao banco da própria montadora.</w:t>
      </w:r>
      <w:r>
        <w:t xml:space="preserve"> Fizeram questão de dizer que não era por desempenho. Não era mau funcionário. Era nome sujo, e nome sujo não cabia ali.</w:t>
      </w:r>
    </w:p>
    <w:p>
      <w:pPr>
        <w:spacing w:line="360" w:lineRule="auto" w:after="0"/>
        <w:ind w:firstLine="709"/>
        <w:jc w:val="both"/>
      </w:pPr>
      <w:r>
        <w:t>Eu expliquei. Disse que a dívida não era minha, que o carro não era meu, que eu só tinha emprestado o nome.</w:t>
      </w:r>
    </w:p>
    <w:p>
      <w:pPr>
        <w:spacing w:line="360" w:lineRule="auto" w:after="0"/>
        <w:ind w:firstLine="709"/>
        <w:jc w:val="both"/>
      </w:pPr>
      <w:r>
        <w:rPr>
          <w:b/>
        </w:rPr>
        <w:t>Não mudou nada.</w:t>
      </w:r>
      <w:r>
        <w:t xml:space="preserve"> E, pensando hoje com a cabeça que eu tenho, não tinha como mudar: para o banco, a dívida era minha. Para a fábrica, o problema era meu. A verdade sobre quem usava o carro não estava escrita em lugar nenhum.</w:t>
      </w:r>
    </w:p>
    <w:p>
      <w:pPr>
        <w:spacing w:line="360" w:lineRule="auto" w:after="0"/>
        <w:ind w:firstLine="709"/>
        <w:jc w:val="both"/>
      </w:pPr>
      <w:r>
        <w:t>Saí da Fiat sem a promoção, sem o emprego e com o nome marcado.</w:t>
      </w:r>
    </w:p>
    <w:p>
      <w:pPr>
        <w:spacing w:line="360" w:lineRule="auto" w:before="360" w:after="120"/>
      </w:pPr>
      <w:r>
        <w:rPr>
          <w:b/>
          <w:i/>
        </w:rPr>
        <w:t>A ironia que eu levei anos para enxergar</w:t>
      </w:r>
    </w:p>
    <w:p>
      <w:pPr>
        <w:spacing w:line="360" w:lineRule="auto" w:after="0"/>
        <w:ind w:firstLine="709"/>
        <w:jc w:val="both"/>
      </w:pPr>
      <w:r>
        <w:t>A carta de recomendação que me colocou dentro da Fiat era do mesmo homem cuja dívida me tirou de lá.</w:t>
      </w:r>
    </w:p>
    <w:p>
      <w:pPr>
        <w:spacing w:line="360" w:lineRule="auto" w:after="0"/>
        <w:ind w:firstLine="709"/>
        <w:jc w:val="both"/>
      </w:pPr>
      <w:r>
        <w:t>O documento que atestava o meu caráter e o fato que destruiu o meu caráter perante a empresa vieram da mesma pessoa.</w:t>
      </w:r>
    </w:p>
    <w:p>
      <w:pPr>
        <w:spacing w:line="360" w:lineRule="auto" w:before="360" w:after="120"/>
      </w:pPr>
      <w:r>
        <w:rPr>
          <w:b/>
          <w:i/>
        </w:rPr>
        <w:t>O que isso me ensinou</w:t>
      </w:r>
    </w:p>
    <w:p>
      <w:pPr>
        <w:spacing w:line="360" w:lineRule="auto" w:after="0"/>
        <w:ind w:firstLine="709"/>
        <w:jc w:val="both"/>
      </w:pPr>
      <w:r>
        <w:rPr>
          <w:b/>
        </w:rPr>
        <w:t>Emprestar o nome é emprestar o seu futuro, não o seu crédito.</w:t>
      </w:r>
      <w:r>
        <w:t xml:space="preserve"> Eu achava que estava emprestando uma assinatura. Estava emprestando a minha empregabilidade, a promoção que eu queria, e o ano seguinte da minha vida.</w:t>
      </w:r>
    </w:p>
    <w:p>
      <w:pPr>
        <w:spacing w:line="360" w:lineRule="auto" w:after="0"/>
        <w:ind w:firstLine="709"/>
        <w:jc w:val="both"/>
      </w:pPr>
      <w:r>
        <w:rPr>
          <w:b/>
        </w:rPr>
        <w:t>Gratidão não substitui documento.</w:t>
      </w:r>
      <w:r>
        <w:t xml:space="preserve"> Eu não pedi nada escrito porque devia a ele a minha entrada na empresa. Esse é um mecanismo que eu vejo até hoje em sociedade de empresário: quem te ajudou no começo ganha um crédito moral que te impede de ser profissional com ele depois. E é justamente com essa pessoa que você mais precisa escrever as coisas.</w:t>
      </w:r>
    </w:p>
    <w:p>
      <w:pPr>
        <w:spacing w:line="360" w:lineRule="auto" w:after="0"/>
        <w:ind w:firstLine="709"/>
        <w:jc w:val="both"/>
      </w:pPr>
      <w:r>
        <w:rPr>
          <w:b/>
        </w:rPr>
        <w:t>Confiar sem desconfiar é confiança mal feita.</w:t>
      </w:r>
      <w:r>
        <w:t xml:space="preserve"> Eu confiei, e confiar não foi o erro. O erro foi confiar sem nenhum mecanismo caso desse errado. Hoje eu digo isso assim: confie na pessoa e proteja a operação. As duas coisas convivem, e quem acha que não convivem já está prestes a aprender do jeito caro.</w:t>
      </w:r>
    </w:p>
    <w:p>
      <w:pPr>
        <w:spacing w:line="360" w:lineRule="auto" w:after="0"/>
        <w:ind w:firstLine="709"/>
        <w:jc w:val="both"/>
      </w:pPr>
      <w:r>
        <w:t xml:space="preserve">E tem uma simetria que eu só enxerguei escrevendo este capítulo. A minha promoção, seis meses antes, aconteceu por causa de uma reputação que eu tinha construído sem perceber, cobrindo os dois lados da linha. </w:t>
      </w:r>
      <w:r>
        <w:rPr>
          <w:b/>
        </w:rPr>
        <w:t>A minha demissão aconteceu por causa de uma reputação que outra pessoa destruiu sem eu perceber.</w:t>
      </w:r>
    </w:p>
    <w:p>
      <w:pPr>
        <w:spacing w:line="360" w:lineRule="auto" w:after="0"/>
        <w:ind w:firstLine="709"/>
        <w:jc w:val="both"/>
      </w:pPr>
      <w:r>
        <w:t>É o mesmo mecanismo, nas duas direções. Reputação não é o que você diz sobre si. É o que está anotado a seu respeito nos lugares onde você não está.</w:t>
      </w:r>
    </w:p>
    <w:p>
      <w:pPr>
        <w:spacing w:line="360" w:lineRule="auto" w:after="0" w:before="120"/>
        <w:ind w:firstLine="0" w:left="1134"/>
        <w:jc w:val="both"/>
      </w:pPr>
      <w:r>
        <w:rPr>
          <w:b/>
          <w:i/>
        </w:rPr>
        <w:t>Sacada do Giba</w:t>
      </w:r>
    </w:p>
    <w:p>
      <w:pPr>
        <w:spacing w:line="360" w:lineRule="auto" w:after="0" w:before="120"/>
        <w:ind w:firstLine="0" w:left="1134"/>
        <w:jc w:val="both"/>
      </w:pPr>
      <w:r>
        <w:rPr>
          <w:i/>
        </w:rPr>
        <w:t>Faça hoje uma lista de todos os lugares onde o seu nome responde por alguma coisa que não é sua: aval, fiança, financiamento em nome de terceiro, sociedade adormecida, empresa que você abriu com alguém e nunca fechou. Agora olhe essa lista e pergunte: se cada uma dessas pessoas parar de pagar amanhã, o que acontece comigo? Essa é a sua exposição real, e ela quase nunca está na sua planilha.</w:t>
      </w:r>
    </w:p>
    <w:p>
      <w:pPr>
        <w:spacing w:line="360" w:lineRule="auto" w:before="360" w:after="120"/>
      </w:pPr>
      <w:r>
        <w:rPr>
          <w:b/>
          <w:i w:val="0"/>
        </w:rPr>
        <w:t>O que cada formação ensina, e o que ela esconde</w:t>
      </w:r>
    </w:p>
    <w:p>
      <w:pPr>
        <w:spacing w:line="360" w:lineRule="auto" w:after="0"/>
        <w:ind w:firstLine="709"/>
        <w:jc w:val="both"/>
      </w:pPr>
      <w:r>
        <w:t>Agora eu preciso dizer por que este capítulo abre o livro, e não é por ordem cronológica.</w:t>
      </w:r>
    </w:p>
    <w:p>
      <w:pPr>
        <w:spacing w:line="360" w:lineRule="auto" w:after="0"/>
        <w:ind w:firstLine="709"/>
        <w:jc w:val="both"/>
      </w:pPr>
      <w:r>
        <w:t>É porque a tragédia que este livro conta começa aqui, na diferença entre duas formações. E essa diferença não é sobre inteligência nem sobre esforço. É sobre o que cada caminho ensina a pessoa a esperar do mundo.</w:t>
      </w:r>
    </w:p>
    <w:p>
      <w:pPr>
        <w:spacing w:line="360" w:lineRule="auto" w:after="0"/>
        <w:ind w:firstLine="709"/>
        <w:jc w:val="both"/>
      </w:pPr>
      <w:r>
        <w:rPr>
          <w:b/>
        </w:rPr>
        <w:t>O que a formação técnica ensina, e ensina bem:</w:t>
      </w:r>
    </w:p>
    <w:p>
      <w:pPr>
        <w:spacing w:line="360" w:lineRule="auto" w:after="0"/>
        <w:ind w:firstLine="709"/>
        <w:jc w:val="both"/>
      </w:pPr>
      <w:r>
        <w:t>Existe um jeito certo, e ele pode ser aprendido. A técnica é transmissível, a literatura existe, o protocolo existe.</w:t>
      </w:r>
    </w:p>
    <w:p>
      <w:pPr>
        <w:spacing w:line="360" w:lineRule="auto" w:after="0"/>
        <w:ind w:firstLine="709"/>
        <w:jc w:val="both"/>
      </w:pPr>
      <w:r>
        <w:t>O erro aparece na hora. Você sabe imediatamente se acertou, e a consequência é visível.</w:t>
      </w:r>
    </w:p>
    <w:p>
      <w:pPr>
        <w:spacing w:line="360" w:lineRule="auto" w:after="0"/>
        <w:ind w:firstLine="709"/>
        <w:jc w:val="both"/>
      </w:pPr>
      <w:r>
        <w:t>A repetição disciplinada separa o bom do medíocre. Quem faz mil vezes fica melhor que quem faz cem.</w:t>
      </w:r>
    </w:p>
    <w:p>
      <w:pPr>
        <w:spacing w:line="360" w:lineRule="auto" w:after="0"/>
        <w:ind w:firstLine="709"/>
        <w:jc w:val="both"/>
      </w:pPr>
      <w:r>
        <w:t>A responsabilidade é individual. Quem assina é quem fez, e não dá para delegar o essencial.</w:t>
      </w:r>
    </w:p>
    <w:p>
      <w:pPr>
        <w:spacing w:line="360" w:lineRule="auto" w:after="0"/>
        <w:ind w:firstLine="709"/>
        <w:jc w:val="both"/>
      </w:pPr>
      <w:r>
        <w:t>O resultado se vê hoje.</w:t>
      </w:r>
    </w:p>
    <w:p>
      <w:pPr>
        <w:spacing w:line="360" w:lineRule="auto" w:after="0"/>
        <w:ind w:firstLine="709"/>
        <w:jc w:val="both"/>
      </w:pPr>
      <w:r>
        <w:rPr>
          <w:b/>
        </w:rPr>
        <w:t>O que a formação de gestão ensina, e quase ninguém conta:</w:t>
      </w:r>
    </w:p>
    <w:p>
      <w:pPr>
        <w:spacing w:line="360" w:lineRule="auto" w:after="0"/>
        <w:ind w:firstLine="709"/>
        <w:jc w:val="both"/>
      </w:pPr>
      <w:r>
        <w:t>Raramente existe um jeito certo. Existe o jeito que funciona nesta empresa, com estas pessoas, neste momento, e ele muda.</w:t>
      </w:r>
    </w:p>
    <w:p>
      <w:pPr>
        <w:spacing w:line="360" w:lineRule="auto" w:after="0"/>
        <w:ind w:firstLine="709"/>
        <w:jc w:val="both"/>
      </w:pPr>
      <w:r>
        <w:t>O erro aparece meses depois, e quase nunca com uma causa só. Quando você percebe a margem caindo, a decisão que causou aquilo foi tomada há dois trimestres e você já esqueceu qual foi.</w:t>
      </w:r>
    </w:p>
    <w:p>
      <w:pPr>
        <w:spacing w:line="360" w:lineRule="auto" w:after="0"/>
        <w:ind w:firstLine="709"/>
        <w:jc w:val="both"/>
      </w:pPr>
      <w:r>
        <w:t>A repetição sozinha não melhora nada. Repetir um processo ruim mil vezes produz mil resultados ruins mais rápido.</w:t>
      </w:r>
    </w:p>
    <w:p>
      <w:pPr>
        <w:spacing w:line="360" w:lineRule="auto" w:after="0"/>
        <w:ind w:firstLine="709"/>
        <w:jc w:val="both"/>
      </w:pPr>
      <w:r>
        <w:t>A responsabilidade é compartilhada, e por isso precisa estar atribuída por escrito, senão ela evapora.</w:t>
      </w:r>
    </w:p>
    <w:p>
      <w:pPr>
        <w:spacing w:line="360" w:lineRule="auto" w:after="0"/>
        <w:ind w:firstLine="709"/>
        <w:jc w:val="both"/>
      </w:pPr>
      <w:r>
        <w:t>E o resultado se vê no trimestre, no ano, às vezes na década.</w:t>
      </w:r>
    </w:p>
    <w:p>
      <w:pPr>
        <w:spacing w:line="360" w:lineRule="auto" w:before="360" w:after="120"/>
      </w:pPr>
      <w:r>
        <w:rPr>
          <w:b/>
          <w:i/>
        </w:rPr>
        <w:t>A armadilha, que é o enredo deste livro</w:t>
      </w:r>
    </w:p>
    <w:p>
      <w:pPr>
        <w:spacing w:line="360" w:lineRule="auto" w:after="0"/>
        <w:ind w:firstLine="709"/>
        <w:jc w:val="both"/>
      </w:pPr>
      <w:r>
        <w:t>Quando o profissional técnico vira empresário, ele leva a primeira lista inteira para um problema que pede a segunda. E ele leva sem perceber, porque aquilo não é uma opinião dele: é o jeito como o mundo funciona, segundo tudo o que ele viveu até ali.</w:t>
      </w:r>
    </w:p>
    <w:p>
      <w:pPr>
        <w:spacing w:line="360" w:lineRule="auto" w:after="0"/>
        <w:ind w:firstLine="709"/>
        <w:jc w:val="both"/>
      </w:pPr>
      <w:r>
        <w:t xml:space="preserve">Então ele procura </w:t>
      </w:r>
      <w:r>
        <w:rPr>
          <w:b/>
        </w:rPr>
        <w:t>o jeito certo</w:t>
      </w:r>
      <w:r>
        <w:t xml:space="preserve"> de gerir, e fica trocando de método toda vez que não encontra.</w:t>
      </w:r>
    </w:p>
    <w:p>
      <w:pPr>
        <w:spacing w:line="360" w:lineRule="auto" w:after="0"/>
        <w:ind w:firstLine="709"/>
        <w:jc w:val="both"/>
      </w:pPr>
      <w:r>
        <w:t xml:space="preserve">Espera </w:t>
      </w:r>
      <w:r>
        <w:rPr>
          <w:b/>
        </w:rPr>
        <w:t>retorno imediato</w:t>
      </w:r>
      <w:r>
        <w:t>, e abandona a mudança que precisaria de um trimestre para aparecer.</w:t>
      </w:r>
    </w:p>
    <w:p>
      <w:pPr>
        <w:spacing w:line="360" w:lineRule="auto" w:after="0"/>
        <w:ind w:firstLine="709"/>
        <w:jc w:val="both"/>
      </w:pPr>
      <w:r>
        <w:t xml:space="preserve">Confia na </w:t>
      </w:r>
      <w:r>
        <w:rPr>
          <w:b/>
        </w:rPr>
        <w:t>repetição</w:t>
      </w:r>
      <w:r>
        <w:t>, e insiste no que não funciona com mais afinco.</w:t>
      </w:r>
    </w:p>
    <w:p>
      <w:pPr>
        <w:spacing w:line="360" w:lineRule="auto" w:after="0"/>
        <w:ind w:firstLine="709"/>
        <w:jc w:val="both"/>
      </w:pPr>
      <w:r>
        <w:t xml:space="preserve">Acha que a </w:t>
      </w:r>
      <w:r>
        <w:rPr>
          <w:b/>
        </w:rPr>
        <w:t>responsabilidade é indelegável</w:t>
      </w:r>
      <w:r>
        <w:t>, e por isso faz tudo sozinho até não caber mais.</w:t>
      </w:r>
    </w:p>
    <w:p>
      <w:pPr>
        <w:spacing w:line="360" w:lineRule="auto" w:after="0"/>
        <w:ind w:firstLine="709"/>
        <w:jc w:val="both"/>
      </w:pPr>
      <w:r>
        <w:t xml:space="preserve">E mede </w:t>
      </w:r>
      <w:r>
        <w:rPr>
          <w:b/>
        </w:rPr>
        <w:t>hoje</w:t>
      </w:r>
      <w:r>
        <w:t>, numa atividade cujo placar é anual.</w:t>
      </w:r>
    </w:p>
    <w:p>
      <w:pPr>
        <w:spacing w:line="360" w:lineRule="auto" w:after="0"/>
        <w:ind w:firstLine="709"/>
        <w:jc w:val="both"/>
      </w:pPr>
      <w:r>
        <w:t xml:space="preserve">Eu vi isso de perto, e vou tratar disso no capítulo em que me cabe analisar. Mas eu quero que fique claro desde já: </w:t>
      </w:r>
      <w:r>
        <w:rPr>
          <w:b/>
        </w:rPr>
        <w:t>nada disso é defeito de caráter nem de inteligência. É transferência indevida de uma excelência para um terreno onde ela não se aplica.</w:t>
      </w:r>
    </w:p>
    <w:p>
      <w:pPr>
        <w:spacing w:line="360" w:lineRule="auto" w:before="360" w:after="120"/>
      </w:pPr>
      <w:r>
        <w:rPr>
          <w:b/>
          <w:i/>
        </w:rPr>
        <w:t>E a armadilha também existe do meu lado</w:t>
      </w:r>
    </w:p>
    <w:p>
      <w:pPr>
        <w:spacing w:line="360" w:lineRule="auto" w:after="0"/>
        <w:ind w:firstLine="709"/>
        <w:jc w:val="both"/>
      </w:pPr>
      <w:r>
        <w:t>Seria desonesto eu listar só os riscos do outro caminho.</w:t>
      </w:r>
    </w:p>
    <w:p>
      <w:pPr>
        <w:spacing w:line="360" w:lineRule="auto" w:after="0"/>
        <w:ind w:firstLine="709"/>
        <w:jc w:val="both"/>
      </w:pPr>
      <w:r>
        <w:t>Quem se forma em gestão aprende a aceitar a imperfeição como custo do negócio, e isso vira preguiça com facilidade. Aprende que resultado demora, e usa isso como desculpa para não medir. Aprende que a responsabilidade é compartilhada, e se esconde atrás do coletivo quando a conta chega. Aprende que depende de gente, e às vezes para de se cobrar porque "o problema é o time".</w:t>
      </w:r>
    </w:p>
    <w:p>
      <w:pPr>
        <w:spacing w:line="360" w:lineRule="auto" w:after="0"/>
        <w:ind w:firstLine="709"/>
        <w:jc w:val="both"/>
      </w:pPr>
      <w:r>
        <w:t xml:space="preserve">O técnico que eu admiro tem uma coisa que me faz falta: </w:t>
      </w:r>
      <w:r>
        <w:rPr>
          <w:b/>
        </w:rPr>
        <w:t>ele não negocia com o resultado.</w:t>
      </w:r>
      <w:r>
        <w:t xml:space="preserve"> Ou a solda pegou ou não pegou. Não existe uma reunião em que se explique por que a solda quase pegou.</w:t>
      </w:r>
    </w:p>
    <w:p>
      <w:pPr>
        <w:spacing w:line="360" w:lineRule="auto" w:after="0"/>
        <w:ind w:firstLine="709"/>
        <w:jc w:val="both"/>
      </w:pPr>
      <w:r>
        <w:t>A melhor empresa que eu já vi é a que consegue segurar as duas coisas ao mesmo tempo. O rigor de quem não negocia com o resultado e a paciência de quem sabe que gente leva tempo.</w:t>
      </w:r>
    </w:p>
    <w:p>
      <w:pPr>
        <w:spacing w:line="360" w:lineRule="auto" w:before="360" w:after="120"/>
      </w:pPr>
      <w:r>
        <w:rPr>
          <w:b/>
          <w:i w:val="0"/>
        </w:rPr>
        <w:t>O que o chão de fábrica me ensinou sobre gente</w:t>
      </w:r>
    </w:p>
    <w:p>
      <w:pPr>
        <w:spacing w:line="360" w:lineRule="auto" w:after="0"/>
        <w:ind w:firstLine="709"/>
        <w:jc w:val="both"/>
      </w:pPr>
      <w:r>
        <w:t>Tem uma última coisa dessa época, e é a que eu mais uso hoje.</w:t>
      </w:r>
    </w:p>
    <w:p>
      <w:pPr>
        <w:spacing w:line="360" w:lineRule="auto" w:after="0"/>
        <w:ind w:firstLine="709"/>
        <w:jc w:val="both"/>
      </w:pPr>
      <w:r>
        <w:t>Numa fábrica, existe o organograma e existe a linha. Eles não coincidem.</w:t>
      </w:r>
    </w:p>
    <w:p>
      <w:pPr>
        <w:spacing w:line="360" w:lineRule="auto" w:after="0"/>
        <w:ind w:firstLine="709"/>
        <w:jc w:val="both"/>
      </w:pPr>
      <w:r>
        <w:t>No organograma, a autoridade desce do gerente para o supervisor, do supervisor para o líder, do líder para o operador. Na linha, a coisa é outra: existem duas ou três pessoas de quem tudo depende, e elas quase nunca têm o cargo correspondente.</w:t>
      </w:r>
    </w:p>
    <w:p>
      <w:pPr>
        <w:spacing w:line="360" w:lineRule="auto" w:after="0"/>
        <w:ind w:firstLine="709"/>
        <w:jc w:val="both"/>
      </w:pPr>
      <w:r>
        <w:t>O Pinguinha era uma delas. Sem cargo, sem prêmio, sem destaque em mural nenhum. Mas quando ele faltava, a madrugada inteira sentia.</w:t>
      </w:r>
    </w:p>
    <w:p>
      <w:pPr>
        <w:spacing w:line="360" w:lineRule="auto" w:after="0"/>
        <w:ind w:firstLine="709"/>
        <w:jc w:val="both"/>
      </w:pPr>
      <w:r>
        <w:t xml:space="preserve">Levei isso para dentro de toda empresa em que eu entro. </w:t>
      </w:r>
      <w:r>
        <w:rPr>
          <w:b/>
        </w:rPr>
        <w:t>Antes de olhar o organograma, eu procuro a linha.</w:t>
      </w:r>
      <w:r>
        <w:t xml:space="preserve"> Quem resolve quando dá problema? A quem as pessoas perguntam quando não sabem? Quem, se faltar duas semanas, trava a operação?</w:t>
      </w:r>
    </w:p>
    <w:p>
      <w:pPr>
        <w:spacing w:line="360" w:lineRule="auto" w:after="0"/>
        <w:ind w:firstLine="709"/>
        <w:jc w:val="both"/>
      </w:pPr>
      <w:r>
        <w:t>Normalmente são duas ou três pessoas. Quase sempre não são as mais bem pagas. E com frequência o dono não sabe o nome de uma delas.</w:t>
      </w:r>
    </w:p>
    <w:p>
      <w:pPr>
        <w:spacing w:line="360" w:lineRule="auto" w:after="0"/>
        <w:ind w:firstLine="709"/>
        <w:jc w:val="both"/>
      </w:pPr>
      <w:r>
        <w:t>Essas pessoas são o maior risco e o maior ativo que uma empresa tem ao mesmo tempo. Risco, porque o conhecimento está na cabeça delas e ninguém escreveu nada. Ativo, porque é delas que sai o padrão, se alguém tiver o cuidado de sentar do lado e anotar.</w:t>
      </w:r>
    </w:p>
    <w:p>
      <w:pPr>
        <w:spacing w:line="360" w:lineRule="auto" w:after="0" w:before="120"/>
        <w:ind w:firstLine="0" w:left="1134"/>
        <w:jc w:val="both"/>
      </w:pPr>
      <w:r>
        <w:rPr>
          <w:b/>
          <w:i/>
        </w:rPr>
        <w:t>Sacada do Giba</w:t>
      </w:r>
    </w:p>
    <w:p>
      <w:pPr>
        <w:spacing w:line="360" w:lineRule="auto" w:after="0" w:before="120"/>
        <w:ind w:firstLine="0" w:left="1134"/>
        <w:jc w:val="both"/>
      </w:pPr>
      <w:r>
        <w:rPr>
          <w:i/>
        </w:rPr>
        <w:t>Faça o seu organograma real, e não o oficial. Pegue uma folha e desenhe de quem a operação depende de verdade, pelo nome. Se aparecer alguém que não está em nenhum cargo de chefia, você achou o Pinguinha da sua empresa. Trate essa pessoa melhor do que você trata hoje, e escreva o que ela sabe antes que ela vá embora.</w:t>
      </w:r>
    </w:p>
    <w:p>
      <w:pPr>
        <w:spacing w:line="360" w:lineRule="auto" w:before="360" w:after="120"/>
      </w:pPr>
      <w:r>
        <w:rPr>
          <w:b/>
          <w:i w:val="0"/>
        </w:rPr>
        <w:t>Da linha de montagem para a sala de reunião</w:t>
      </w:r>
    </w:p>
    <w:p>
      <w:pPr>
        <w:spacing w:line="360" w:lineRule="auto" w:after="0"/>
        <w:ind w:firstLine="709"/>
        <w:jc w:val="both"/>
      </w:pPr>
      <w:r>
        <w:t>[LIGAR]</w:t>
      </w:r>
      <w:r>
        <w:t xml:space="preserve"> — </w:t>
      </w:r>
      <w:r>
        <w:rPr>
          <w:i/>
        </w:rPr>
        <w:t>Aqui o capítulo volta ao Stanley e à formação dele, para fechar o paralelo dos dois caminhos.</w:t>
      </w:r>
    </w:p>
    <w:p>
      <w:pPr>
        <w:spacing w:line="360" w:lineRule="auto" w:after="0"/>
        <w:ind w:firstLine="709"/>
        <w:jc w:val="both"/>
      </w:pPr>
      <w:r>
        <w:t>Depois da Fiat eu passei um ano sem emprego, vendi cachorro-quente, rodei de moto, montei e perdi negócio, e aos trinta e poucos entrei numa operadora de telefonia como gerente.</w:t>
      </w:r>
    </w:p>
    <w:p>
      <w:pPr>
        <w:spacing w:line="360" w:lineRule="auto" w:after="0"/>
        <w:ind w:firstLine="709"/>
        <w:jc w:val="both"/>
      </w:pPr>
      <w:r>
        <w:t>Dez anos dentro de três multinacionais depois, eu montei a minha própria empresa. E eu percebo hoje que a cabeça com que eu montei o Grupo Sena se formou na linha de montagem, não na sala de reunião.</w:t>
      </w:r>
    </w:p>
    <w:p>
      <w:pPr>
        <w:spacing w:line="360" w:lineRule="auto" w:after="0"/>
        <w:ind w:firstLine="709"/>
        <w:jc w:val="both"/>
      </w:pPr>
      <w:r>
        <w:t>Da fábrica eu trouxe três coisas que nenhum curso me deu.</w:t>
      </w:r>
    </w:p>
    <w:p>
      <w:pPr>
        <w:spacing w:line="360" w:lineRule="auto" w:after="0"/>
        <w:ind w:firstLine="709"/>
        <w:jc w:val="both"/>
      </w:pPr>
      <w:r>
        <w:rPr>
          <w:b/>
        </w:rPr>
        <w:t>Processo tem ritmo, e ritmo é sagrado.</w:t>
      </w:r>
      <w:r>
        <w:t xml:space="preserve"> Quando mil e quinhentos carros passam por você num turno, você entende no corpo o que é padrão. Não dá para fazer de um jeito hoje e de outro amanhã. A obsessão que eu tenho por procedimento escrito nasceu ali.</w:t>
      </w:r>
    </w:p>
    <w:p>
      <w:pPr>
        <w:spacing w:line="360" w:lineRule="auto" w:after="0"/>
        <w:ind w:firstLine="709"/>
        <w:jc w:val="both"/>
      </w:pPr>
      <w:r>
        <w:rPr>
          <w:b/>
        </w:rPr>
        <w:t>O trabalho de verdade acontece onde a peça passa.</w:t>
      </w:r>
      <w:r>
        <w:t xml:space="preserve"> Nenhuma decisão boa sobre uma linha de montagem é tomada por quem nunca ficou nela. Isso virou regra na minha consultoria: eu não escrevo procedimento na sala de reunião. Vou onde o trabalho acontece.</w:t>
      </w:r>
    </w:p>
    <w:p>
      <w:pPr>
        <w:spacing w:line="360" w:lineRule="auto" w:after="0"/>
        <w:ind w:firstLine="709"/>
        <w:jc w:val="both"/>
      </w:pPr>
      <w:r>
        <w:rPr>
          <w:b/>
        </w:rPr>
        <w:t>E quem segura a operação raramente é quem aparece.</w:t>
      </w:r>
      <w:r>
        <w:t xml:space="preserve"> O Pinguinha segurava aquela linha. Não tinha cargo, não tinha prêmio, e eu duvido que alguém daquela fábrica lembre o nome dele hoje. Toda empresa que eu entro tem um Pinguinha, e achar essa pessoa é a primeira coisa que eu faço.</w:t>
      </w:r>
    </w:p>
    <w:p>
      <w:pPr>
        <w:spacing w:line="360" w:lineRule="auto" w:after="0"/>
        <w:ind w:firstLine="709"/>
        <w:jc w:val="both"/>
      </w:pPr>
      <w:r>
        <w:t>O cirurgião aprendeu a fazer uma coisa com perfeição. Eu aprendi, numa linha de montagem, que o resultado nunca depende de uma pessoa fazendo uma coisa com perfeição.</w:t>
      </w:r>
    </w:p>
    <w:p>
      <w:pPr>
        <w:spacing w:line="360" w:lineRule="auto" w:after="0"/>
        <w:ind w:firstLine="709"/>
        <w:jc w:val="both"/>
      </w:pPr>
      <w:r>
        <w:t>Essa diferença explica tudo o que vem nos próximos capítulos.</w:t>
      </w:r>
    </w:p>
    <w:sectPr w:rsidR="00FC693F" w:rsidRPr="0006063C" w:rsidSect="00034616">
      <w:headerReference w:type="default" r:id="rId9"/>
      <w:pgSz w:w="12240" w:h="15840"/>
      <w:pgMar w:top="1701" w:right="1134" w:bottom="1134" w:left="1701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