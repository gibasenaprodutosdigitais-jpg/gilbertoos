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60"/>
        <w:jc w:val="left"/>
      </w:pPr>
      <w:r>
        <w:rPr>
          <w:b/>
          <w:sz w:val="28"/>
        </w:rPr>
        <w:t>A SAÚDE ESPIRITUAL DA EMPRESA</w:t>
      </w:r>
    </w:p>
    <w:p>
      <w:pPr>
        <w:spacing w:line="360" w:lineRule="auto" w:before="360" w:after="120"/>
      </w:pPr>
      <w:r>
        <w:rPr>
          <w:b/>
          <w:i w:val="0"/>
        </w:rPr>
        <w:t>O exame que não tem aparelho</w:t>
      </w:r>
    </w:p>
    <w:p>
      <w:pPr>
        <w:spacing w:line="360" w:lineRule="auto" w:after="0"/>
        <w:ind w:firstLine="709"/>
        <w:jc w:val="both"/>
      </w:pPr>
      <w:r>
        <w:t>Chegamos à terceira saúde, e eu preciso começar desfazendo um mal-entendido.</w:t>
      </w:r>
    </w:p>
    <w:p>
      <w:pPr>
        <w:spacing w:line="360" w:lineRule="auto" w:after="0"/>
        <w:ind w:firstLine="709"/>
        <w:jc w:val="both"/>
      </w:pPr>
      <w:r>
        <w:t>Quando eu falo em saúde espiritual de uma empresa, muita gente ouve religião. Nada a ver, e eu digo isso sendo bacharel em Teologia, ou seja, sendo exatamente a pessoa que teria interesse em confundir as duas coisas.</w:t>
      </w:r>
    </w:p>
    <w:p>
      <w:pPr>
        <w:spacing w:line="360" w:lineRule="auto" w:after="0"/>
        <w:ind w:firstLine="709"/>
        <w:jc w:val="both"/>
      </w:pPr>
      <w:r>
        <w:t xml:space="preserve">Saúde espiritual, aqui, quer dizer </w:t>
      </w:r>
      <w:r>
        <w:rPr>
          <w:b/>
        </w:rPr>
        <w:t>identidade</w:t>
      </w:r>
      <w:r>
        <w:t>. Para que aquilo existe, o que aquilo recusa, e para onde aquilo vai. É a dimensão que não aparece em exame nenhum e que decide o comportamento de todas as outras.</w:t>
      </w:r>
    </w:p>
    <w:p>
      <w:pPr>
        <w:spacing w:line="360" w:lineRule="auto" w:after="0"/>
        <w:ind w:firstLine="709"/>
        <w:jc w:val="both"/>
      </w:pPr>
      <w:r>
        <w:t>Uma empresa pode ter o caixa impecável e a mesa de decisão madura, e mesmo assim estar doente aqui. Esse é o tipo de doença que não dá sintoma por anos, e que um dia aparece inteira: o dono vende sem saber por quê, ou larga, ou adoece, ou fica rico e vazio ao mesmo tempo.</w:t>
      </w:r>
    </w:p>
    <w:p>
      <w:pPr>
        <w:spacing w:line="360" w:lineRule="auto" w:after="0"/>
        <w:ind w:firstLine="709"/>
        <w:jc w:val="both"/>
      </w:pPr>
      <w:r>
        <w:t>Como nas outras duas, eu divido em três.</w:t>
      </w:r>
    </w:p>
    <w:p>
      <w:pPr>
        <w:spacing w:line="360" w:lineRule="auto" w:after="0"/>
        <w:ind w:firstLine="709"/>
        <w:jc w:val="both"/>
      </w:pPr>
      <w:r>
        <w:t xml:space="preserve">Tem a </w:t>
      </w:r>
      <w:r>
        <w:rPr>
          <w:b/>
        </w:rPr>
        <w:t>identidade</w:t>
      </w:r>
      <w:r>
        <w:t xml:space="preserve">, que é para que a empresa existe. Tem a </w:t>
      </w:r>
      <w:r>
        <w:rPr>
          <w:b/>
        </w:rPr>
        <w:t>consciência</w:t>
      </w:r>
      <w:r>
        <w:t xml:space="preserve">, que é o que ela recusa. E tem a </w:t>
      </w:r>
      <w:r>
        <w:rPr>
          <w:b/>
        </w:rPr>
        <w:t>esperança</w:t>
      </w:r>
      <w:r>
        <w:t>, que é para onde ela vai e o que fica depois.</w:t>
      </w:r>
    </w:p>
    <w:p>
      <w:pPr>
        <w:spacing w:line="360" w:lineRule="auto" w:before="360" w:after="120"/>
      </w:pPr>
      <w:r>
        <w:rPr>
          <w:b/>
          <w:i w:val="0"/>
        </w:rPr>
        <w:t>A identidade: para que a empresa existe</w:t>
      </w:r>
    </w:p>
    <w:p>
      <w:pPr>
        <w:spacing w:line="360" w:lineRule="auto" w:after="0"/>
        <w:ind w:firstLine="709"/>
        <w:jc w:val="both"/>
      </w:pPr>
      <w:r>
        <w:t>Eu faço essa pergunta em toda primeira reunião, e a resposta que eu mais ouço é uma só.</w:t>
      </w:r>
    </w:p>
    <w:p>
      <w:pPr>
        <w:spacing w:line="360" w:lineRule="auto" w:after="0"/>
        <w:ind w:firstLine="709"/>
        <w:jc w:val="both"/>
      </w:pPr>
      <w:r>
        <w:rPr>
          <w:b/>
        </w:rPr>
        <w:t>Crescer.</w:t>
      </w:r>
    </w:p>
    <w:p>
      <w:pPr>
        <w:spacing w:line="360" w:lineRule="auto" w:after="0"/>
        <w:ind w:firstLine="709"/>
        <w:jc w:val="both"/>
      </w:pPr>
      <w:r>
        <w:t>Se essa também for a sua resposta, eu tenho uma notícia para você: nesse quesito, a sua empresa não se diferencia de um tumor. Tumor também cresce. Cresce rápido, cresce sem parar, cresce consumindo o que está em volta, e cresce exatamente até matar o corpo que o abriga.</w:t>
      </w:r>
    </w:p>
    <w:p>
      <w:pPr>
        <w:spacing w:line="360" w:lineRule="auto" w:after="0"/>
        <w:ind w:firstLine="709"/>
        <w:jc w:val="both"/>
      </w:pPr>
      <w:r>
        <w:rPr>
          <w:b/>
        </w:rPr>
        <w:t>Crescimento não é propósito. É consequência do propósito.</w:t>
      </w:r>
    </w:p>
    <w:p>
      <w:pPr>
        <w:spacing w:line="360" w:lineRule="auto" w:after="0"/>
        <w:ind w:firstLine="709"/>
        <w:jc w:val="both"/>
      </w:pPr>
      <w:r>
        <w:t>Essa é a frase mais dura que eu escrevi no meu primeiro livro, e eu a repito aqui porque ela ficou ainda mais verdadeira depois que eu vi de perto uma empresa crescer até duzentos e cinquenta milhões e morrer.</w:t>
      </w:r>
    </w:p>
    <w:p>
      <w:pPr>
        <w:spacing w:line="360" w:lineRule="auto" w:before="360" w:after="120"/>
      </w:pPr>
      <w:r>
        <w:rPr>
          <w:b/>
          <w:i/>
        </w:rPr>
        <w:t>Missão, visão e propósito não são sinônimos</w:t>
      </w:r>
    </w:p>
    <w:p>
      <w:pPr>
        <w:spacing w:line="360" w:lineRule="auto" w:after="0"/>
        <w:ind w:firstLine="709"/>
        <w:jc w:val="both"/>
      </w:pPr>
      <w:r>
        <w:t>Eu vejo essas três palavras usadas como se fossem a mesma coisa, geralmente num quadro na recepção que ninguém lê. São três perguntas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0"/>
            </w:pP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A pergunta que responde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Missão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que a empresa faz, para quem, e com que compromisso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Visão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onde ela quer chegar, e como ela quer ser reconhecida quando chegar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Propósito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por que isso importa para alguém além dos sócios</w:t>
            </w: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t xml:space="preserve">A missão é descritiva e dá para escrever numa tarde. A visão é ambição e muda a cada ciclo. </w:t>
      </w:r>
      <w:r>
        <w:rPr>
          <w:b/>
        </w:rPr>
        <w:t>O propósito é o único que não se inventa numa reunião</w:t>
      </w:r>
      <w:r>
        <w:t>, porque ele já existe, ou não existe, e o trabalho é descobrir qual dos dois é o caso.</w:t>
      </w:r>
    </w:p>
    <w:p>
      <w:pPr>
        <w:spacing w:line="360" w:lineRule="auto" w:after="0"/>
        <w:ind w:firstLine="709"/>
        <w:jc w:val="both"/>
      </w:pPr>
      <w:r>
        <w:t>Eu vou mostrar os meus, não como modelo, mas para que você veja o nível de concretude que eu estou cobrando.</w:t>
      </w:r>
    </w:p>
    <w:p>
      <w:pPr>
        <w:spacing w:line="360" w:lineRule="auto" w:after="0"/>
        <w:ind w:firstLine="709"/>
        <w:jc w:val="both"/>
      </w:pPr>
      <w:r>
        <w:t>A missão do Grupo Sena fala do que a gente faz: assessoria e consultoria contábil, tributária, jurídica e de gestão financeira, com sede em Belo Horizonte, tendo como principal objetivo a tranquilidade dos clientes, de forma ética, segura e confiável.</w:t>
      </w:r>
    </w:p>
    <w:p>
      <w:pPr>
        <w:spacing w:line="360" w:lineRule="auto" w:after="0"/>
        <w:ind w:firstLine="709"/>
        <w:jc w:val="both"/>
      </w:pPr>
      <w:r>
        <w:t>A visão fala de onde queremos chegar: ser reconhecido como um grupo consultivo líder que impulsiona o crescimento e o desenvolvimento de empresas de todos os portes e segmentos, valorizando em toda interação a humanidade, a confiança, a transparência, a lealdade, a qualidade e o senso de justiça.</w:t>
      </w:r>
    </w:p>
    <w:p>
      <w:pPr>
        <w:spacing w:line="360" w:lineRule="auto" w:after="0"/>
        <w:ind w:firstLine="709"/>
        <w:jc w:val="both"/>
      </w:pPr>
      <w:r>
        <w:t xml:space="preserve">E o propósito fala de por que isso importa: garantir que cada cliente tenha </w:t>
      </w:r>
      <w:r>
        <w:rPr>
          <w:b/>
        </w:rPr>
        <w:t>paz de espírito e qualidade de vida</w:t>
      </w:r>
      <w:r>
        <w:t xml:space="preserve"> nas operações comerciais dele, e priorizar a relação humana em toda interação.</w:t>
      </w:r>
    </w:p>
    <w:p>
      <w:pPr>
        <w:spacing w:line="360" w:lineRule="auto" w:after="0"/>
        <w:ind w:firstLine="709"/>
        <w:jc w:val="both"/>
      </w:pPr>
      <w:r>
        <w:t>Repare que o propósito não menciona contabilidade. Ele menciona paz de espírito. É a única das três que continuaria verdadeira se amanhã eu mudasse de ramo, e é por isso que ela é a que manda.</w:t>
      </w:r>
    </w:p>
    <w:p>
      <w:pPr>
        <w:spacing w:line="360" w:lineRule="auto" w:before="360" w:after="120"/>
      </w:pPr>
      <w:r>
        <w:rPr>
          <w:b/>
          <w:i/>
        </w:rPr>
        <w:t>Três testes para saber se o propósito existe</w:t>
      </w:r>
    </w:p>
    <w:p>
      <w:pPr>
        <w:spacing w:line="360" w:lineRule="auto" w:after="0"/>
        <w:ind w:firstLine="709"/>
        <w:jc w:val="both"/>
      </w:pPr>
      <w:r>
        <w:rPr>
          <w:b/>
        </w:rPr>
        <w:t>O teste do site.</w:t>
      </w:r>
      <w:r>
        <w:t xml:space="preserve"> Responda sem consultar nada. Se você precisou abrir o site, não existe.</w:t>
      </w:r>
    </w:p>
    <w:p>
      <w:pPr>
        <w:spacing w:line="360" w:lineRule="auto" w:after="0"/>
        <w:ind w:firstLine="709"/>
        <w:jc w:val="both"/>
      </w:pPr>
      <w:r>
        <w:rPr>
          <w:b/>
        </w:rPr>
        <w:t>O teste da equipe.</w:t>
      </w:r>
      <w:r>
        <w:t xml:space="preserve"> Pergunte a três pessoas separadamente. Se vierem três respostas diferentes, existe na sua cabeça e não na empresa.</w:t>
      </w:r>
    </w:p>
    <w:p>
      <w:pPr>
        <w:spacing w:line="360" w:lineRule="auto" w:after="0"/>
        <w:ind w:firstLine="709"/>
        <w:jc w:val="both"/>
      </w:pPr>
      <w:r>
        <w:rPr>
          <w:b/>
        </w:rPr>
        <w:t>O teste da recusa.</w:t>
      </w:r>
      <w:r>
        <w:t xml:space="preserve"> É o definitivo, e está na próxima seção.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Se a resposta da sua empresa para "por que existimos" couber igualmente bem na empresa do seu concorrente, você não tem propósito. Você tem uma descrição de setor.</w:t>
      </w:r>
    </w:p>
    <w:p>
      <w:pPr>
        <w:spacing w:line="360" w:lineRule="auto" w:before="360" w:after="120"/>
      </w:pPr>
      <w:r>
        <w:rPr>
          <w:b/>
          <w:i w:val="0"/>
        </w:rPr>
        <w:t>A consciência: o que a empresa recusa</w:t>
      </w:r>
    </w:p>
    <w:p>
      <w:pPr>
        <w:spacing w:line="360" w:lineRule="auto" w:after="0"/>
        <w:ind w:firstLine="709"/>
        <w:jc w:val="both"/>
      </w:pPr>
      <w:r>
        <w:t>Propósito se mede pelo que você deixou passar.</w:t>
      </w:r>
    </w:p>
    <w:p>
      <w:pPr>
        <w:spacing w:line="360" w:lineRule="auto" w:after="0"/>
        <w:ind w:firstLine="709"/>
        <w:jc w:val="both"/>
      </w:pPr>
      <w:r>
        <w:t>Qualquer um escreve na parede que valoriza a ética. O que diz se é verdade é a lista dos negócios bons que a empresa recusou porque não combinavam.</w:t>
      </w:r>
    </w:p>
    <w:p>
      <w:pPr>
        <w:spacing w:line="360" w:lineRule="auto" w:after="0"/>
        <w:ind w:firstLine="709"/>
        <w:jc w:val="both"/>
      </w:pPr>
      <w:r>
        <w:t>Se essa lista estiver vazia, o propósito nunca foi testado. E propósito que nunca custou nada tem outro nome: decoração.</w:t>
      </w:r>
    </w:p>
    <w:p>
      <w:pPr>
        <w:spacing w:line="360" w:lineRule="auto" w:after="0"/>
        <w:ind w:firstLine="709"/>
        <w:jc w:val="both"/>
      </w:pPr>
      <w:r>
        <w:t>Eu tenho a minha lista. Quando eu assessoro uma empresa e percebo que o dono não quer se profissionalizar, ou que o que ele busca é um jeito de não pagar imposto, eu devolvo o projeto. Já devolvi contrato grande assim, em momento em que o dinheiro fazia falta.</w:t>
      </w:r>
    </w:p>
    <w:p>
      <w:pPr>
        <w:spacing w:line="360" w:lineRule="auto" w:after="0"/>
        <w:ind w:firstLine="709"/>
        <w:jc w:val="both"/>
      </w:pPr>
      <w:r>
        <w:t xml:space="preserve">E eu preciso ser honesto sobre o custo disso, senão vira história edificante. Devolver projeto dói. Você vê o número que deixou na mesa, vê o concorrente pegar, e passa um tempo se perguntando se foi princípio ou se foi orgulho. </w:t>
      </w:r>
      <w:r>
        <w:rPr>
          <w:b/>
        </w:rPr>
        <w:t>A diferença entre os dois é que o princípio você consegue explicar à sua equipe sem ficar vermelho.</w:t>
      </w:r>
    </w:p>
    <w:p>
      <w:pPr>
        <w:spacing w:line="360" w:lineRule="auto" w:before="360" w:after="120"/>
      </w:pPr>
      <w:r>
        <w:rPr>
          <w:b/>
          <w:i/>
        </w:rPr>
        <w:t>A coerência entre o que se diz e o que se faz</w:t>
      </w:r>
    </w:p>
    <w:p>
      <w:pPr>
        <w:spacing w:line="360" w:lineRule="auto" w:after="0"/>
        <w:ind w:firstLine="709"/>
        <w:jc w:val="both"/>
      </w:pPr>
      <w:r>
        <w:t>O exame da consciência de uma empresa é a distância entre o discurso e a prática. Quatro perguntas:</w:t>
      </w:r>
    </w:p>
    <w:p>
      <w:pPr>
        <w:spacing w:line="360" w:lineRule="auto" w:after="0"/>
        <w:ind w:firstLine="709"/>
        <w:jc w:val="both"/>
      </w:pPr>
      <w:r>
        <w:rPr>
          <w:b/>
        </w:rPr>
        <w:t>O que a empresa diz que valoriza, e o que ela de fato premia?</w:t>
      </w:r>
      <w:r>
        <w:t xml:space="preserve"> Se ela diz que valoriza qualidade e premia volume, a equipe acredita no prêmio.</w:t>
      </w:r>
    </w:p>
    <w:p>
      <w:pPr>
        <w:spacing w:line="360" w:lineRule="auto" w:after="0"/>
        <w:ind w:firstLine="709"/>
        <w:jc w:val="both"/>
      </w:pPr>
      <w:r>
        <w:rPr>
          <w:b/>
        </w:rPr>
        <w:t>O que ela diz sobre as pessoas, e o que ela faz quando precisa cortar?</w:t>
      </w:r>
      <w:r>
        <w:t xml:space="preserve"> O dia do corte é o momento da verdade de qualquer cultura.</w:t>
      </w:r>
    </w:p>
    <w:p>
      <w:pPr>
        <w:spacing w:line="360" w:lineRule="auto" w:after="0"/>
        <w:ind w:firstLine="709"/>
        <w:jc w:val="both"/>
      </w:pPr>
      <w:r>
        <w:rPr>
          <w:b/>
        </w:rPr>
        <w:t>O que ela promete ao cliente, e o que acontece quando ela falha?</w:t>
      </w:r>
      <w:r>
        <w:t xml:space="preserve"> Empresa se define mais pelo comportamento no erro do que pelo serviço no acerto.</w:t>
      </w:r>
    </w:p>
    <w:p>
      <w:pPr>
        <w:spacing w:line="360" w:lineRule="auto" w:after="0"/>
        <w:ind w:firstLine="709"/>
        <w:jc w:val="both"/>
      </w:pPr>
      <w:r>
        <w:rPr>
          <w:b/>
        </w:rPr>
        <w:t>O dono cobra dos outros o que ele cumpre?</w:t>
      </w:r>
      <w:r>
        <w:t xml:space="preserve"> Essa é a que mais destrói cultura em silêncio.</w:t>
      </w:r>
    </w:p>
    <w:p>
      <w:pPr>
        <w:spacing w:line="360" w:lineRule="auto" w:after="0"/>
        <w:ind w:firstLine="709"/>
        <w:jc w:val="both"/>
      </w:pPr>
      <w:r>
        <w:t>Ninguém passa nessas quatro com nota máxima. O que importa é saber onde está a sua folga, porque a sua equipe já sabe. Eles sempre sabem.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Cultura é o que acontece quando o dono não está na sala. Tudo o que você escreveu na parede é hipótese até você sair de férias.</w:t>
      </w:r>
    </w:p>
    <w:p>
      <w:pPr>
        <w:spacing w:line="360" w:lineRule="auto" w:before="360" w:after="120"/>
      </w:pPr>
      <w:r>
        <w:rPr>
          <w:b/>
          <w:i w:val="0"/>
        </w:rPr>
        <w:t>A esperança: o dono, o suficiente e o legado</w:t>
      </w:r>
    </w:p>
    <w:p>
      <w:pPr>
        <w:spacing w:line="360" w:lineRule="auto" w:after="0"/>
        <w:ind w:firstLine="709"/>
        <w:jc w:val="both"/>
      </w:pPr>
      <w:r>
        <w:t xml:space="preserve">A terceira faculdade é a que olha para frente. E aqui eu preciso virar o exame para a pessoa, porque </w:t>
      </w:r>
      <w:r>
        <w:rPr>
          <w:b/>
        </w:rPr>
        <w:t>empresa não tem alma própria. Ela herda a do dono.</w:t>
      </w:r>
    </w:p>
    <w:p>
      <w:pPr>
        <w:spacing w:line="360" w:lineRule="auto" w:after="0"/>
        <w:ind w:firstLine="709"/>
        <w:jc w:val="both"/>
      </w:pPr>
      <w:r>
        <w:t>O primeiro dos cinco G's que eu escrevi é a Gestão de Si, e muita gente estranha que um livro de gestão empresarial comece olhando para dentro. Eu já expliquei o motivo neste livro: foi assim que eu aprendi, de crachá no peito, com salário fixo pequeno e comissão guardada esperando a vez de entrar.</w:t>
      </w:r>
    </w:p>
    <w:p>
      <w:pPr>
        <w:spacing w:line="360" w:lineRule="auto" w:after="0"/>
        <w:ind w:firstLine="709"/>
        <w:jc w:val="both"/>
      </w:pPr>
      <w:r>
        <w:t>A gestão de si começa em autoconhecimento, e autoconhecimento começa em sete perguntas que eu recomendo responder por escrito, sozinho, uma vez por ano:</w:t>
      </w:r>
    </w:p>
    <w:p>
      <w:pPr>
        <w:spacing w:line="360" w:lineRule="auto" w:after="0" w:before="120"/>
        <w:ind w:firstLine="0" w:left="709"/>
        <w:jc w:val="both"/>
      </w:pPr>
      <w:r>
        <w:t>O que é empreender, para mim?</w:t>
      </w:r>
    </w:p>
    <w:p>
      <w:pPr>
        <w:spacing w:line="360" w:lineRule="auto" w:after="0" w:before="120"/>
        <w:ind w:firstLine="0" w:left="709"/>
        <w:jc w:val="both"/>
      </w:pPr>
      <w:r>
        <w:t>O que é sucesso, para mim? Não para o mercado.</w:t>
      </w:r>
    </w:p>
    <w:p>
      <w:pPr>
        <w:spacing w:line="360" w:lineRule="auto" w:after="0" w:before="120"/>
        <w:ind w:firstLine="0" w:left="709"/>
        <w:jc w:val="both"/>
      </w:pPr>
      <w:r>
        <w:t>Do que eu estou disposto a abrir mão?</w:t>
      </w:r>
    </w:p>
    <w:p>
      <w:pPr>
        <w:spacing w:line="360" w:lineRule="auto" w:after="0" w:before="120"/>
        <w:ind w:firstLine="0" w:left="709"/>
        <w:jc w:val="both"/>
      </w:pPr>
      <w:r>
        <w:t>Quais são os meus pontos fortes de verdade?</w:t>
      </w:r>
    </w:p>
    <w:p>
      <w:pPr>
        <w:spacing w:line="360" w:lineRule="auto" w:after="0" w:before="120"/>
        <w:ind w:firstLine="0" w:left="709"/>
        <w:jc w:val="both"/>
      </w:pPr>
      <w:r>
        <w:t>Quais são os meus pontos fracos, aqueles que eu já sei e finjo que não?</w:t>
      </w:r>
    </w:p>
    <w:p>
      <w:pPr>
        <w:spacing w:line="360" w:lineRule="auto" w:after="0" w:before="120"/>
        <w:ind w:firstLine="0" w:left="709"/>
        <w:jc w:val="both"/>
      </w:pPr>
      <w:r>
        <w:t>O que me faz levantar da cama?</w:t>
      </w:r>
    </w:p>
    <w:p>
      <w:pPr>
        <w:spacing w:line="360" w:lineRule="auto" w:after="0" w:before="120"/>
        <w:ind w:firstLine="0" w:left="709"/>
        <w:jc w:val="both"/>
      </w:pPr>
      <w:r>
        <w:t>O que vai definir, para mim, que eu cheguei lá?</w:t>
      </w:r>
    </w:p>
    <w:p>
      <w:pPr>
        <w:spacing w:line="360" w:lineRule="auto" w:after="0"/>
        <w:ind w:firstLine="709"/>
        <w:jc w:val="both"/>
      </w:pPr>
      <w:r>
        <w:t>A sétima é a mais importante, e é a que quase ninguém responde. Quem não define o que é chegar lá nunca chega, porque o alvo anda junto com a pessoa. Cada marca batida vira o novo mínimo.</w:t>
      </w:r>
    </w:p>
    <w:p>
      <w:pPr>
        <w:spacing w:line="360" w:lineRule="auto" w:before="360" w:after="120"/>
      </w:pPr>
      <w:r>
        <w:rPr>
          <w:b/>
          <w:i/>
        </w:rPr>
        <w:t>Os outros quatro pilares da gestão de si</w:t>
      </w:r>
    </w:p>
    <w:p>
      <w:pPr>
        <w:spacing w:line="360" w:lineRule="auto" w:after="0"/>
        <w:ind w:firstLine="709"/>
        <w:jc w:val="both"/>
      </w:pPr>
      <w:r>
        <w:t>Autoconhecimento é o primeiro. Os outros quatro são administração, e eles determinam se o que você descobriu nas sete perguntas vira vida ou fica no papel.</w:t>
      </w:r>
    </w:p>
    <w:p>
      <w:pPr>
        <w:spacing w:line="360" w:lineRule="auto" w:after="0"/>
        <w:ind w:firstLine="709"/>
        <w:jc w:val="both"/>
      </w:pPr>
      <w:r>
        <w:rPr>
          <w:b/>
        </w:rPr>
        <w:t>Gerenciamento do tempo.</w:t>
      </w:r>
      <w:r>
        <w:t xml:space="preserve"> A pergunta certa não tem a ver com quantas horas você trabalha, e sim com quantas horas você trabalha </w:t>
      </w:r>
      <w:r>
        <w:rPr>
          <w:b/>
        </w:rPr>
        <w:t>no</w:t>
      </w:r>
      <w:r>
        <w:t xml:space="preserve"> negócio e quantas você trabalha </w:t>
      </w:r>
      <w:r>
        <w:rPr>
          <w:b/>
        </w:rPr>
        <w:t>o</w:t>
      </w:r>
      <w:r>
        <w:t xml:space="preserve"> negócio. Dono que passa o dia resolvendo pendência está dentro da operação, e quem está dentro não consegue olhar de fora. Eu uso uma régua simples: separe um bloco por semana, com hora marcada na agenda e porta fechada, só para pensar na empresa. Se esse bloco for o primeiro a ser cancelado quando aperta, você já sabe que lugar o futuro ocupa na sua lista.</w:t>
      </w:r>
    </w:p>
    <w:p>
      <w:pPr>
        <w:spacing w:line="360" w:lineRule="auto" w:after="0"/>
        <w:ind w:firstLine="709"/>
        <w:jc w:val="both"/>
      </w:pPr>
      <w:r>
        <w:rPr>
          <w:b/>
        </w:rPr>
        <w:t>Gerenciamento de energia.</w:t>
      </w:r>
      <w:r>
        <w:t xml:space="preserve"> Essa é a que mais me custou aprender. Tempo é igual para todo mundo, energia não. Tem hora do dia em que você decide bem e hora em que você só executa. Proteger as suas duas melhores horas para a decisão difícil vale mais do que acordar uma hora mais cedo para responder mensagem. E quando o corpo avisa, ele está avisando sobre a empresa também: eu parei de rodar de moto todo dia porque o corpo mandou, e aquilo me transformou de motoboy em gestor.</w:t>
      </w:r>
    </w:p>
    <w:p>
      <w:pPr>
        <w:spacing w:line="360" w:lineRule="auto" w:after="0"/>
        <w:ind w:firstLine="709"/>
        <w:jc w:val="both"/>
      </w:pPr>
      <w:r>
        <w:rPr>
          <w:b/>
        </w:rPr>
        <w:t>Gerenciamento de recursos.</w:t>
      </w:r>
      <w:r>
        <w:t xml:space="preserve"> Recurso aqui é mais que dinheiro. É a sua reputação, a sua rede de relacionamento e o seu crédito, nos dois sentidos da palavra. São ativos que levam dez anos para construir e um telefonema para gastar. Toda vez que você indica alguém, você empresta a sua reputação. Toda vez que você promete prazo, você saca do seu crédito. Quem administra isso com a mesma seriedade com que administra caixa tem uma vantagem que não aparece em balanço nenhum.</w:t>
      </w:r>
    </w:p>
    <w:p>
      <w:pPr>
        <w:spacing w:line="360" w:lineRule="auto" w:after="0"/>
        <w:ind w:firstLine="709"/>
        <w:jc w:val="both"/>
      </w:pPr>
      <w:r>
        <w:rPr>
          <w:b/>
        </w:rPr>
        <w:t>Gerenciamento de desenvolvimento.</w:t>
      </w:r>
      <w:r>
        <w:t xml:space="preserve"> É decidir o que você vai saber daqui a dois anos que não sabe hoje, e marcar isso no calendário como se fosse compromisso com cliente. Empresário que para de estudar passa a repetir o que deu certo em uma época que já acabou, e normalmente descobre isso tarde, porque o resultado da repetição demora a cair.</w:t>
      </w:r>
    </w:p>
    <w:p>
      <w:pPr>
        <w:spacing w:line="360" w:lineRule="auto" w:before="360" w:after="120"/>
      </w:pPr>
      <w:r>
        <w:rPr>
          <w:b/>
          <w:i/>
        </w:rPr>
        <w:t>A crença que mais atrapalha</w:t>
      </w:r>
    </w:p>
    <w:p>
      <w:pPr>
        <w:spacing w:line="360" w:lineRule="auto" w:after="0"/>
        <w:ind w:firstLine="709"/>
        <w:jc w:val="both"/>
      </w:pPr>
      <w:r>
        <w:t xml:space="preserve">Na minha experiência, a crença limitante mais comum e mais difícil de contornar é essa: </w:t>
      </w:r>
      <w:r>
        <w:rPr>
          <w:b/>
        </w:rPr>
        <w:t>"ganhar dinheiro é muito difícil".</w:t>
      </w:r>
    </w:p>
    <w:p>
      <w:pPr>
        <w:spacing w:line="360" w:lineRule="auto" w:after="0"/>
        <w:ind w:firstLine="709"/>
        <w:jc w:val="both"/>
      </w:pPr>
      <w:r>
        <w:t>Muita gente internalizou isso sem ter consciência. E a pessoa que acredita nisso toma decisões coerentes com a crença: aceita menos do que vale, segura preço, não cobra, desconfia de oportunidade boa e, quando o dinheiro vem, gasta rápido, porque no fundo acha que não vai durar.</w:t>
      </w:r>
    </w:p>
    <w:p>
      <w:pPr>
        <w:spacing w:line="360" w:lineRule="auto" w:after="0"/>
        <w:ind w:firstLine="709"/>
        <w:jc w:val="both"/>
      </w:pPr>
      <w:r>
        <w:t xml:space="preserve">Dinheiro é difícil de </w:t>
      </w:r>
      <w:r>
        <w:rPr>
          <w:b/>
        </w:rPr>
        <w:t>manter</w:t>
      </w:r>
      <w:r>
        <w:t>, que é outra coisa. Ganhar é questão de entregar valor para alguém que precisa. Manter é questão de estrutura, e é do que tratou o capítulo da saúde física.</w:t>
      </w:r>
    </w:p>
    <w:p>
      <w:pPr>
        <w:spacing w:line="360" w:lineRule="auto" w:before="360" w:after="120"/>
      </w:pPr>
      <w:r>
        <w:rPr>
          <w:b/>
          <w:i/>
        </w:rPr>
        <w:t>Liberdade financeira e ganância financeira</w:t>
      </w:r>
    </w:p>
    <w:p>
      <w:pPr>
        <w:spacing w:line="360" w:lineRule="auto" w:after="0"/>
        <w:ind w:firstLine="709"/>
        <w:jc w:val="both"/>
      </w:pPr>
      <w:r>
        <w:t xml:space="preserve">Eu já contei neste livro que me acostumei a viver com liberdade financeira, e não com ganância financeira. A diferença entre as duas é uma pergunta: </w:t>
      </w:r>
      <w:r>
        <w:rPr>
          <w:b/>
        </w:rPr>
        <w:t>qual é o seu suficiente?</w:t>
      </w:r>
    </w:p>
    <w:p>
      <w:pPr>
        <w:spacing w:line="360" w:lineRule="auto" w:after="0"/>
        <w:ind w:firstLine="709"/>
        <w:jc w:val="both"/>
      </w:pPr>
      <w:r>
        <w:t>Quem tem um número definido pode decidir. Pode recusar o cliente ruim, pode esperar o momento certo de vender, pode escolher o sócio pelo caráter em vez de pelo cheque. Quem não tem número aceita tudo, porque tudo soma.</w:t>
      </w:r>
    </w:p>
    <w:p>
      <w:pPr>
        <w:spacing w:line="360" w:lineRule="auto" w:after="0"/>
        <w:ind w:firstLine="709"/>
        <w:jc w:val="both"/>
      </w:pPr>
      <w:r>
        <w:t xml:space="preserve">E o aviso, que é antigo e eu não melhorei: </w:t>
      </w:r>
      <w:r>
        <w:rPr>
          <w:b/>
        </w:rPr>
        <w:t>a riqueza ganha às pressas diminui; a que vem do trabalho, aumenta.</w:t>
      </w:r>
      <w:r>
        <w:t xml:space="preserve"> Está em Provérbios, capítulo treze, versículo onze. Tem quase três mil anos e eu nunca vi falhar. Todo empresário que eu vi quebrar tinha ignorado esse versículo antes de ignorar a planilha.</w:t>
      </w:r>
    </w:p>
    <w:p>
      <w:pPr>
        <w:spacing w:line="360" w:lineRule="auto" w:after="0"/>
        <w:ind w:firstLine="709"/>
        <w:jc w:val="both"/>
      </w:pPr>
      <w:r>
        <w:t xml:space="preserve">Da mesma fonte vem a definição mais exata de planejamento que eu conheço: </w:t>
      </w:r>
      <w:r>
        <w:rPr>
          <w:b/>
        </w:rPr>
        <w:t>o prudente prevê o mal e se esconde; o ingênuo passa adiante e sofre a pena.</w:t>
      </w:r>
      <w:r>
        <w:t xml:space="preserve"> Provérbios vinte e dois, versículo três. É isso que um check-up faz.</w:t>
      </w:r>
    </w:p>
    <w:p>
      <w:pPr>
        <w:spacing w:line="360" w:lineRule="auto" w:before="360" w:after="120"/>
      </w:pPr>
      <w:r>
        <w:rPr>
          <w:b/>
          <w:i/>
        </w:rPr>
        <w:t>O dinheiro como maná</w:t>
      </w:r>
    </w:p>
    <w:p>
      <w:pPr>
        <w:spacing w:line="360" w:lineRule="auto" w:after="0"/>
        <w:ind w:firstLine="709"/>
        <w:jc w:val="both"/>
      </w:pPr>
      <w:r>
        <w:t>Tem uma imagem que eu uso, e que vem da minha formação.</w:t>
      </w:r>
    </w:p>
    <w:p>
      <w:pPr>
        <w:spacing w:line="360" w:lineRule="auto" w:after="0"/>
        <w:ind w:firstLine="709"/>
        <w:jc w:val="both"/>
      </w:pPr>
      <w:r>
        <w:t>O maná caía todo dia no deserto, e a instrução era recolher o do dia. Quem guardava além da conta via apodrecer. Não era uma lição sobre poupança, que o próprio texto manda fazer em outros lugares. Era uma lição sobre confiança: a pessoa que precisa acumular muito além da necessidade está dizendo, com o comportamento, que não acredita que amanhã vai cair de novo.</w:t>
      </w:r>
    </w:p>
    <w:p>
      <w:pPr>
        <w:spacing w:line="360" w:lineRule="auto" w:after="0"/>
        <w:ind w:firstLine="709"/>
        <w:jc w:val="both"/>
      </w:pPr>
      <w:r>
        <w:t>Eu aplico isso assim: tenha reserva, que é estrutura; e não ostente, que é ansiedade com plateia. São coisas diferentes, e a maioria das pessoas que eu atendo tem pouca da primeira e muita da segunda.</w:t>
      </w:r>
    </w:p>
    <w:p>
      <w:pPr>
        <w:spacing w:line="360" w:lineRule="auto" w:after="0"/>
        <w:ind w:firstLine="709"/>
        <w:jc w:val="both"/>
      </w:pPr>
      <w:r>
        <w:t>Se amanhã for da vontade de Deus eu perder tudo, eu volto a ser motoboy e faço os meus proventos. Não ser soberbo e não perder as origens é essencial. Não adianta ter dinheiro e não saber fazer gestão.</w:t>
      </w:r>
    </w:p>
    <w:p>
      <w:pPr>
        <w:spacing w:line="360" w:lineRule="auto" w:before="360" w:after="120"/>
      </w:pPr>
      <w:r>
        <w:rPr>
          <w:b/>
          <w:i/>
        </w:rPr>
        <w:t>A ordem das três coisas</w:t>
      </w:r>
    </w:p>
    <w:p>
      <w:pPr>
        <w:spacing w:line="360" w:lineRule="auto" w:after="0"/>
        <w:ind w:firstLine="709"/>
        <w:jc w:val="both"/>
      </w:pPr>
      <w:r>
        <w:t xml:space="preserve">Eu declaro publicamente três pilares, e sempre nessa ordem: </w:t>
      </w:r>
      <w:r>
        <w:rPr>
          <w:b/>
        </w:rPr>
        <w:t>Deus, família e trabalho.</w:t>
      </w:r>
    </w:p>
    <w:p>
      <w:pPr>
        <w:spacing w:line="360" w:lineRule="auto" w:after="0"/>
        <w:ind w:firstLine="709"/>
        <w:jc w:val="both"/>
      </w:pPr>
      <w:r>
        <w:t>Pode parecer frase de parede, e vira, se a ordem nunca for testada. A ordem só significa alguma coisa no dia em que as três se chocam, e elas se chocam com frequência na vida de quem tem empresa.</w:t>
      </w:r>
    </w:p>
    <w:p>
      <w:pPr>
        <w:spacing w:line="360" w:lineRule="auto" w:after="0"/>
        <w:ind w:firstLine="709"/>
        <w:jc w:val="both"/>
      </w:pPr>
      <w:r>
        <w:t xml:space="preserve">Na prática, ela quer dizer que existe uma hierarquia decidida </w:t>
      </w:r>
      <w:r>
        <w:rPr>
          <w:b/>
        </w:rPr>
        <w:t>antes</w:t>
      </w:r>
      <w:r>
        <w:t xml:space="preserve"> do conflito. Quando a reunião importante cai no mesmo horário do compromisso com a sua filha, a pergunta já foi respondida meses atrás, e você não precisa decidir no calor, que é quando a gente decide pior.</w:t>
      </w:r>
    </w:p>
    <w:p>
      <w:pPr>
        <w:spacing w:line="360" w:lineRule="auto" w:after="0"/>
        <w:ind w:firstLine="709"/>
        <w:jc w:val="both"/>
      </w:pPr>
      <w:r>
        <w:t>Quem não tem ordem definida decide pelo que é mais urgente, e o trabalho é sempre o mais urgente. É por isso que ele ganha todas as vezes de quem nunca escreveu a ordem.</w:t>
      </w:r>
    </w:p>
    <w:p>
      <w:pPr>
        <w:spacing w:line="360" w:lineRule="auto" w:after="0"/>
        <w:ind w:firstLine="709"/>
        <w:jc w:val="both"/>
      </w:pPr>
      <w:r>
        <w:t>Eu não cumpri isso perfeitamente. Ninguém cumpre. Mas eu sei quando falhei, e saber quando falhou é o que permite corrigir. Quem não tem ordem nem sabe que errou.</w:t>
      </w:r>
    </w:p>
    <w:p>
      <w:pPr>
        <w:spacing w:line="360" w:lineRule="auto" w:before="360" w:after="120"/>
      </w:pPr>
      <w:r>
        <w:rPr>
          <w:b/>
          <w:i/>
        </w:rPr>
        <w:t>O legado, que é a pergunta final</w:t>
      </w:r>
    </w:p>
    <w:p>
      <w:pPr>
        <w:spacing w:line="360" w:lineRule="auto" w:after="0"/>
        <w:ind w:firstLine="709"/>
        <w:jc w:val="both"/>
      </w:pPr>
      <w:r>
        <w:t>O exame espiritual termina onde a vida termina, e essa não é uma frase de efeito.</w:t>
      </w:r>
    </w:p>
    <w:p>
      <w:pPr>
        <w:spacing w:line="360" w:lineRule="auto" w:after="0"/>
        <w:ind w:firstLine="709"/>
        <w:jc w:val="both"/>
      </w:pPr>
      <w:r>
        <w:t xml:space="preserve">A pergunta é: </w:t>
      </w:r>
      <w:r>
        <w:rPr>
          <w:b/>
        </w:rPr>
        <w:t>o que fica quando você não estiver?</w:t>
      </w:r>
      <w:r>
        <w:t xml:space="preserve"> E ela tem duas respostas possíveis, que o dono precisa separar.</w:t>
      </w:r>
    </w:p>
    <w:p>
      <w:pPr>
        <w:spacing w:line="360" w:lineRule="auto" w:after="0"/>
        <w:ind w:firstLine="709"/>
        <w:jc w:val="both"/>
      </w:pPr>
      <w:r>
        <w:t>Uma é patrimonial: a empresa continua existindo sem você, ou ela é você com CNPJ? Essa resposta já apareceu no capítulo anterior, no teste dos trinta dias, e vale dinheiro de verdade na hora de vender.</w:t>
      </w:r>
    </w:p>
    <w:p>
      <w:pPr>
        <w:spacing w:line="360" w:lineRule="auto" w:after="0"/>
        <w:ind w:firstLine="709"/>
        <w:jc w:val="both"/>
      </w:pPr>
      <w:r>
        <w:t xml:space="preserve">A outra não é patrimonial: </w:t>
      </w:r>
      <w:r>
        <w:rPr>
          <w:b/>
        </w:rPr>
        <w:t>que diferença a existência dessa empresa fez na vida de alguém que não é sócio?</w:t>
      </w:r>
      <w:r>
        <w:t xml:space="preserve"> Funcionário que aprendeu um ofício. Fornecedor que cresceu junto. Cliente que foi tratado com justiça num momento em que podia ter sido explorado.</w:t>
      </w:r>
    </w:p>
    <w:p>
      <w:pPr>
        <w:spacing w:line="360" w:lineRule="auto" w:after="0"/>
        <w:ind w:firstLine="709"/>
        <w:jc w:val="both"/>
      </w:pPr>
      <w:r>
        <w:t>Eu me orgulho de saber que existem muitos "Gilbertos" por aí, que precisam de conhecimento e de apoio para crescer. O que eu mais quero ter construído não é o número. É ter transformado dor vivida em processo humanizado de gestão de pessoas.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Escreva hoje, numa folha, o número que para você significa "chega". Guarde e olhe daqui a um ano. Se o número tiver subido na mesma proporção do seu patrimônio, você não tem um objetivo. Você tem um vício com boa reputação.</w:t>
      </w:r>
    </w:p>
    <w:p>
      <w:pPr>
        <w:spacing w:line="360" w:lineRule="auto" w:before="360" w:after="120"/>
      </w:pPr>
      <w:r>
        <w:rPr>
          <w:b/>
          <w:i w:val="0"/>
        </w:rPr>
        <w:t>A rotina de exames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Com que frequência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O que se olha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Mensal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Alguma decisão deste mês contrariou o que a gente diz defender?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Trimestral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que a empresa recusou, e por quê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Semestral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Pergunte a três pessoas da equipe para que a empresa existe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Anual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As sete perguntas de autoconhecimento, por escrito, sozinho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Anual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número do "suficiente", comparado com o do ano anterior</w:t>
            </w:r>
          </w:p>
        </w:tc>
      </w:tr>
    </w:tbl>
    <w:p>
      <w:pPr>
        <w:spacing w:after="0"/>
      </w:pPr>
    </w:p>
    <w:p>
      <w:pPr>
        <w:spacing w:line="360" w:lineRule="auto" w:before="360" w:after="120"/>
      </w:pPr>
      <w:r>
        <w:rPr>
          <w:b/>
          <w:i w:val="0"/>
        </w:rPr>
        <w:t>Os sintomas, na ordem em que aparecem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O propósito vira placar.</w:t>
      </w:r>
      <w:r>
        <w:t xml:space="preserve"> Começa a ser medido em faturamento,</w:t>
      </w:r>
    </w:p>
    <w:p>
      <w:pPr>
        <w:spacing w:line="360" w:lineRule="auto" w:after="0"/>
        <w:ind w:firstLine="709"/>
        <w:jc w:val="both"/>
      </w:pPr>
      <w:r>
        <w:t>unidades ou valuation.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As recusas acabam.</w:t>
      </w:r>
      <w:r>
        <w:t xml:space="preserve"> Tudo que aparece é aceito, porque tudo soma.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O discurso e a prática se afastam</w:t>
      </w:r>
      <w:r>
        <w:t>, e todo mundo percebe menos o dono.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A equipe entrega e não se importa.</w:t>
      </w:r>
      <w:r>
        <w:t xml:space="preserve"> Fazem bem feito e vão embora às</w:t>
      </w:r>
    </w:p>
    <w:p>
      <w:pPr>
        <w:spacing w:line="360" w:lineRule="auto" w:after="0"/>
        <w:ind w:firstLine="709"/>
        <w:jc w:val="both"/>
      </w:pPr>
      <w:r>
        <w:t>seis, o que é legítimo, mas é um dado.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O dono deixa de ter orgulho de algo que não seja número.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Falta paz com o caixa cheio.</w:t>
      </w:r>
      <w:r>
        <w:t xml:space="preserve"> Esse é o último, e é o mais solitário,</w:t>
      </w:r>
    </w:p>
    <w:p>
      <w:pPr>
        <w:spacing w:line="360" w:lineRule="auto" w:after="0"/>
        <w:ind w:firstLine="709"/>
        <w:jc w:val="both"/>
      </w:pPr>
      <w:r>
        <w:t>porque não tem com quem reclamar.</w:t>
      </w:r>
    </w:p>
    <w:p>
      <w:pPr>
        <w:spacing w:line="360" w:lineRule="auto" w:before="360" w:after="120"/>
      </w:pPr>
      <w:r>
        <w:rPr>
          <w:b/>
          <w:i w:val="0"/>
        </w:rPr>
        <w:t>Como se reencontra um propósito perdido</w:t>
      </w:r>
    </w:p>
    <w:p>
      <w:pPr>
        <w:spacing w:line="360" w:lineRule="auto" w:after="0"/>
        <w:ind w:firstLine="709"/>
        <w:jc w:val="both"/>
      </w:pPr>
      <w:r>
        <w:t>Eu escrevi que a saúde espiritual não se corrige, se reencontra. Devo ao leitor explicar como, senão a frase fica bonita e inútil.</w:t>
      </w:r>
    </w:p>
    <w:p>
      <w:pPr>
        <w:spacing w:line="360" w:lineRule="auto" w:after="0"/>
        <w:ind w:firstLine="709"/>
        <w:jc w:val="both"/>
      </w:pPr>
      <w:r>
        <w:t>Reencontrar propósito tem quatro movimentos, e nenhum deles acontece numa reunião de planejamento estratégico.</w:t>
      </w:r>
    </w:p>
    <w:p>
      <w:pPr>
        <w:spacing w:line="360" w:lineRule="auto" w:after="0"/>
        <w:ind w:firstLine="709"/>
        <w:jc w:val="both"/>
      </w:pPr>
      <w:r>
        <w:rPr>
          <w:b/>
        </w:rPr>
        <w:t>Volte ao começo.</w:t>
      </w:r>
      <w:r>
        <w:t xml:space="preserve"> Por que você abriu essa empresa? Não a versão que você conta em entrevista. A verdadeira, inclusive se ela for "eu precisava de dinheiro" ou "eu não aguentava mais ter chefe". Começo honesto é matéria bruta; começo embelezado não serve para nada.</w:t>
      </w:r>
    </w:p>
    <w:p>
      <w:pPr>
        <w:spacing w:line="360" w:lineRule="auto" w:after="0"/>
        <w:ind w:firstLine="709"/>
        <w:jc w:val="both"/>
      </w:pPr>
      <w:r>
        <w:rPr>
          <w:b/>
        </w:rPr>
        <w:t>Procure os momentos de orgulho.</w:t>
      </w:r>
      <w:r>
        <w:t xml:space="preserve"> Liste cinco situações, nos últimos cinco anos, em que você teve orgulho de alguma coisa que a empresa fez. Se as cinco forem números, você tem a sua resposta e ela não é boa. Se pelo menos duas forem sobre uma pessoa, um cliente, uma situação resolvida com justiça, o propósito está ali dentro dessas duas, esperando ser nomeado.</w:t>
      </w:r>
    </w:p>
    <w:p>
      <w:pPr>
        <w:spacing w:line="360" w:lineRule="auto" w:after="0"/>
        <w:ind w:firstLine="709"/>
        <w:jc w:val="both"/>
      </w:pPr>
      <w:r>
        <w:rPr>
          <w:b/>
        </w:rPr>
        <w:t>Pergunte a quem está há mais tempo.</w:t>
      </w:r>
      <w:r>
        <w:t xml:space="preserve"> As pessoas que estão na empresa desde o começo sabem para que ela existe melhor do que o dono, porque elas viram o dono agir em situação difícil. Elas não vão dizer isso em reunião; vão dizer numa conversa de vinte minutos, sem plateia, se você perguntar direito.</w:t>
      </w:r>
    </w:p>
    <w:p>
      <w:pPr>
        <w:spacing w:line="360" w:lineRule="auto" w:after="0"/>
        <w:ind w:firstLine="709"/>
        <w:jc w:val="both"/>
      </w:pPr>
      <w:r>
        <w:rPr>
          <w:b/>
        </w:rPr>
        <w:t>Teste com uma recusa.</w:t>
      </w:r>
      <w:r>
        <w:t xml:space="preserve"> O propósito só se confirma quando custa. Escolha uma oportunidade que contraria o que você acabou de nomear, e recuse. Se você não conseguir, o que você nomeou ainda não chegou a ser verdade, e está tudo bem: volte ao segundo movimento.</w:t>
      </w:r>
    </w:p>
    <w:p>
      <w:pPr>
        <w:spacing w:line="360" w:lineRule="auto" w:after="0"/>
        <w:ind w:firstLine="709"/>
        <w:jc w:val="both"/>
      </w:pPr>
      <w:r>
        <w:t xml:space="preserve">Isso leva meses, não uma tarde. E não se delega para consultoria, inclusive para a minha. </w:t>
      </w:r>
      <w:r>
        <w:rPr>
          <w:b/>
        </w:rPr>
        <w:t>O que um terceiro pode fazer é conduzir a conversa e segurar você no desconforto.</w:t>
      </w:r>
      <w:r>
        <w:t xml:space="preserve"> A resposta é sua.</w:t>
      </w:r>
    </w:p>
    <w:p>
      <w:pPr>
        <w:spacing w:line="360" w:lineRule="auto" w:before="360" w:after="120"/>
      </w:pPr>
      <w:r>
        <w:rPr>
          <w:b/>
          <w:i w:val="0"/>
        </w:rPr>
        <w:t>O que levar deste capítulo, e dos três</w:t>
      </w:r>
    </w:p>
    <w:p>
      <w:pPr>
        <w:spacing w:line="360" w:lineRule="auto" w:after="0"/>
        <w:ind w:firstLine="709"/>
        <w:jc w:val="both"/>
      </w:pPr>
      <w:r>
        <w:t xml:space="preserve">A saúde física se corrige em meses. A mental, em anos. </w:t>
      </w:r>
      <w:r>
        <w:rPr>
          <w:b/>
        </w:rPr>
        <w:t>A espiritual não se corrige: ela se reencontra.</w:t>
      </w:r>
      <w:r>
        <w:t xml:space="preserve"> Não existe técnica, existe decisão.</w:t>
      </w:r>
    </w:p>
    <w:p>
      <w:pPr>
        <w:spacing w:line="360" w:lineRule="auto" w:after="0"/>
        <w:ind w:firstLine="709"/>
        <w:jc w:val="both"/>
      </w:pPr>
      <w:r>
        <w:t>E é por isso que eu insisto nos três exames juntos, nessa ordem.</w:t>
      </w:r>
    </w:p>
    <w:p>
      <w:pPr>
        <w:spacing w:line="360" w:lineRule="auto" w:after="0"/>
        <w:ind w:firstLine="709"/>
        <w:jc w:val="both"/>
      </w:pPr>
      <w:r>
        <w:t>Quem olha só o físico tem uma empresa que dá dinheiro e adoece nas outras duas. Quem olha físico e mental tem uma empresa bem administrada que um dia vai perguntar para que serviu. E quem tenta olhar só o espiritual, sem caixa e sem mesa de decisão, tem um projeto bonito que não paga a folha no dia dez.</w:t>
      </w:r>
    </w:p>
    <w:p>
      <w:pPr>
        <w:spacing w:line="360" w:lineRule="auto" w:after="0"/>
        <w:ind w:firstLine="709"/>
        <w:jc w:val="both"/>
      </w:pPr>
      <w:r>
        <w:rPr>
          <w:b/>
        </w:rPr>
        <w:t>Quem cuida de uma dimensão só adoece nas outras.</w:t>
      </w:r>
      <w:r>
        <w:t xml:space="preserve"> Vale para a pessoa e vale para a empresa, e é a única coisa que eu pediria que você levasse se tivesse que escolher uma frase deste livro inteiro.</w:t>
      </w:r>
    </w:p>
    <w:p>
      <w:pPr>
        <w:spacing w:line="360" w:lineRule="auto" w:after="0"/>
        <w:ind w:firstLine="709"/>
        <w:jc w:val="both"/>
      </w:pPr>
      <w:r>
        <w:t>O capítulo final transforma isso em exame, com trinta perguntas que você pode responder sozinho, em qualquer negócio, antes de precisar de alguém como eu.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