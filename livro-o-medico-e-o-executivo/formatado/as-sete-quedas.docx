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360"/>
        <w:jc w:val="left"/>
      </w:pPr>
      <w:r>
        <w:rPr>
          <w:b/>
          <w:sz w:val="28"/>
        </w:rPr>
        <w:t>AS SETE QUEDAS</w:t>
      </w:r>
    </w:p>
    <w:p>
      <w:pPr>
        <w:spacing w:line="360" w:lineRule="auto" w:before="360" w:after="120"/>
      </w:pPr>
      <w:r>
        <w:rPr>
          <w:b/>
          <w:i w:val="0"/>
        </w:rPr>
        <w:t>Por que eu conto isso</w:t>
      </w:r>
    </w:p>
    <w:p>
      <w:pPr>
        <w:spacing w:line="360" w:lineRule="auto" w:after="0"/>
        <w:ind w:firstLine="709"/>
        <w:jc w:val="both"/>
      </w:pPr>
      <w:r>
        <w:t>Eu quebrei sete vezes. Não foram sete contratempos nem sete anos difíceis: foram sete vezes em que o negócio acabou, o que eu tinha construído virou nada e eu voltei ao zero.</w:t>
      </w:r>
    </w:p>
    <w:p>
      <w:pPr>
        <w:spacing w:line="360" w:lineRule="auto" w:after="0"/>
        <w:ind w:firstLine="709"/>
        <w:jc w:val="both"/>
      </w:pPr>
      <w:r>
        <w:t>Escrevi isso pela primeira vez no meu livro sobre gestão, numa linha só, e nunca mais toquei no assunto em público. Aqui eu vou abrir, por um motivo específico: este é um livro sobre uma empresa que faturou mais de duzentos e cinquenta milhões de reais e quebrou, e eu sou o sujeito que foi chamado para analisar a queda dela.</w:t>
      </w:r>
    </w:p>
    <w:p>
      <w:pPr>
        <w:spacing w:line="360" w:lineRule="auto" w:after="0"/>
        <w:ind w:firstLine="709"/>
        <w:jc w:val="both"/>
      </w:pPr>
      <w:r>
        <w:t xml:space="preserve">Se eu fizer essa análise de cima, o livro fica torto. </w:t>
      </w:r>
      <w:r>
        <w:rPr>
          <w:b/>
        </w:rPr>
        <w:t>Quem nunca perdeu tudo não tem autoridade para explicar a perda de ninguém.</w:t>
      </w:r>
    </w:p>
    <w:p>
      <w:pPr>
        <w:spacing w:line="360" w:lineRule="auto" w:after="0"/>
        <w:ind w:firstLine="709"/>
        <w:jc w:val="both"/>
      </w:pPr>
      <w:r>
        <w:t>Então aqui estão as minhas. Vou contar quatro em detalhe. E já aviso que, em todas as quatro, o erro foi o mesmo.</w:t>
      </w:r>
    </w:p>
    <w:p>
      <w:pPr>
        <w:spacing w:line="360" w:lineRule="auto" w:before="360" w:after="120"/>
      </w:pPr>
      <w:r>
        <w:rPr>
          <w:b/>
          <w:i w:val="0"/>
        </w:rPr>
        <w:t>A que vem antes de todas: o nome emprestado</w:t>
      </w:r>
    </w:p>
    <w:p>
      <w:pPr>
        <w:spacing w:line="360" w:lineRule="auto" w:after="0"/>
        <w:ind w:firstLine="709"/>
        <w:jc w:val="both"/>
      </w:pPr>
      <w:r>
        <w:t>A primeira vez que eu perdi tudo não foi num negócio meu. Foi num emprego, e por uma dívida que não era minha.</w:t>
      </w:r>
    </w:p>
    <w:p>
      <w:pPr>
        <w:spacing w:line="360" w:lineRule="auto" w:after="0"/>
        <w:ind w:firstLine="709"/>
        <w:jc w:val="both"/>
      </w:pPr>
      <w:r>
        <w:t>Eu financiei um carro no meu nome para um amigo. Ele parou de pagar, e a montadora onde eu trabalhava, que exigia conduta ilibada inclusive fora da fábrica, me desligou para quitar a dívida com o banco do próprio grupo. Eu estava fazendo dois anos de casa e a caminho de uma promoção que era o sonho de todo mundo ali.</w:t>
      </w:r>
    </w:p>
    <w:p>
      <w:pPr>
        <w:spacing w:line="360" w:lineRule="auto" w:after="0"/>
        <w:ind w:firstLine="709"/>
        <w:jc w:val="both"/>
      </w:pPr>
      <w:r>
        <w:t xml:space="preserve">Essa história está contada inteira no capítulo de abertura, porque ela fecha o arco daquela fábrica. Eu a trago aqui porque ela é a primeira da série, e porque a lição dela já é a lição de todas as outras: </w:t>
      </w:r>
      <w:r>
        <w:rPr>
          <w:b/>
        </w:rPr>
        <w:t>o nome no papel é o que vale, não o combinado entre pessoas de bem.</w:t>
      </w:r>
    </w:p>
    <w:p>
      <w:pPr>
        <w:spacing w:line="360" w:lineRule="auto" w:after="0"/>
        <w:ind w:firstLine="709"/>
        <w:jc w:val="both"/>
      </w:pPr>
      <w:r>
        <w:t>Dela saiu o ano de desemprego que levou ao carrinho.</w:t>
      </w:r>
    </w:p>
    <w:p>
      <w:pPr>
        <w:spacing w:line="360" w:lineRule="auto" w:before="360" w:after="120"/>
      </w:pPr>
      <w:r>
        <w:rPr>
          <w:b/>
          <w:i w:val="0"/>
        </w:rPr>
        <w:t>O carrinho: a primeira empresa, e a que mais doeu</w:t>
      </w:r>
    </w:p>
    <w:p>
      <w:pPr>
        <w:spacing w:line="360" w:lineRule="auto" w:after="0"/>
        <w:ind w:firstLine="709"/>
        <w:jc w:val="both"/>
      </w:pPr>
      <w:r>
        <w:t xml:space="preserve">Eu começo esta porque foi a primeira vez que eu perdi um negócio </w:t>
      </w:r>
      <w:r>
        <w:rPr>
          <w:b/>
        </w:rPr>
        <w:t>meu</w:t>
      </w:r>
      <w:r>
        <w:t>, e porque, de todas as sete, foi a que me machucou mais. As outras me custaram dinheiro. Esta me custou um projeto de vida.</w:t>
      </w:r>
    </w:p>
    <w:p>
      <w:pPr>
        <w:spacing w:line="360" w:lineRule="auto" w:before="360" w:after="120"/>
      </w:pPr>
      <w:r>
        <w:rPr>
          <w:b/>
          <w:i/>
        </w:rPr>
        <w:t>Um ano sem conseguir emprego</w:t>
      </w:r>
    </w:p>
    <w:p>
      <w:pPr>
        <w:spacing w:line="360" w:lineRule="auto" w:after="0"/>
        <w:ind w:firstLine="709"/>
        <w:jc w:val="both"/>
      </w:pPr>
      <w:r>
        <w:t>Nos anos noventa eu fui desligado da Fiat Automóveis, e aí descobri uma coisa sobre o mercado de trabalho brasileiro que ninguém conta.</w:t>
      </w:r>
    </w:p>
    <w:p>
      <w:pPr>
        <w:spacing w:line="360" w:lineRule="auto" w:after="0"/>
        <w:ind w:firstLine="709"/>
        <w:jc w:val="both"/>
      </w:pPr>
      <w:r>
        <w:t xml:space="preserve">Eu não conseguia emprego. Não por falta de vaga, não por falta de qualificação. Em toda entrevista aparecia a mesma frase, dita quase como desculpa: </w:t>
      </w:r>
      <w:r>
        <w:rPr>
          <w:b/>
        </w:rPr>
        <w:t>"vai sujar a sua carteira".</w:t>
      </w:r>
    </w:p>
    <w:p>
      <w:pPr>
        <w:spacing w:line="360" w:lineRule="auto" w:after="0"/>
        <w:ind w:firstLine="709"/>
        <w:jc w:val="both"/>
      </w:pPr>
      <w:r>
        <w:t>Era o termo que as empresas usavam na hora de registrar alguém. Levei anos para entender a lógica por trás daquele fantasma, e quando entendi vi que não era preconceito, era medo com endereço. Naquela época, sem a regulação clara que veio depois, a empresa que registrasse um funcionário por um salário menor do que o último anotado na carteira dele corria risco real de, numa ação trabalhista, ser obrigada a equiparar ao salário anterior. Isso quebrou muita empresa pequena.</w:t>
      </w:r>
    </w:p>
    <w:p>
      <w:pPr>
        <w:spacing w:line="360" w:lineRule="auto" w:after="0"/>
        <w:ind w:firstLine="709"/>
        <w:jc w:val="both"/>
      </w:pPr>
      <w:r>
        <w:t xml:space="preserve">Resultado prático: </w:t>
      </w:r>
      <w:r>
        <w:rPr>
          <w:b/>
        </w:rPr>
        <w:t>quem vinha de multinacional ficava inempregável para baixo.</w:t>
      </w:r>
      <w:r>
        <w:t xml:space="preserve"> Eu tinha carteira de multinacional e não tinha emprego.</w:t>
      </w:r>
    </w:p>
    <w:p>
      <w:pPr>
        <w:spacing w:line="360" w:lineRule="auto" w:after="0"/>
        <w:ind w:firstLine="709"/>
        <w:jc w:val="both"/>
      </w:pPr>
      <w:r>
        <w:t>Passei um ano assim, fazendo bico de soldador e de serviços gerais. Quem nunca passou um ano procurando trabalho sem achar não sabe o que aquilo faz com a cabeça de um homem jovem.</w:t>
      </w:r>
    </w:p>
    <w:p>
      <w:pPr>
        <w:spacing w:line="360" w:lineRule="auto" w:before="360" w:after="120"/>
      </w:pPr>
      <w:r>
        <w:rPr>
          <w:b/>
          <w:i/>
        </w:rPr>
        <w:t>A proposta que eu inventei sem saber o nome dela</w:t>
      </w:r>
    </w:p>
    <w:p>
      <w:pPr>
        <w:spacing w:line="360" w:lineRule="auto" w:after="0"/>
        <w:ind w:firstLine="709"/>
        <w:jc w:val="both"/>
      </w:pPr>
      <w:r>
        <w:t>Um amigo do bairro tinha um carrinho de cachorro-quente e estava trocando o velho por um mais novo. Ele ia vender o antigo.</w:t>
      </w:r>
    </w:p>
    <w:p>
      <w:pPr>
        <w:spacing w:line="360" w:lineRule="auto" w:after="0"/>
        <w:ind w:firstLine="709"/>
        <w:jc w:val="both"/>
      </w:pPr>
      <w:r>
        <w:t>Eu não tinha um real. E fiz a única proposta que me ocorreu:</w:t>
      </w:r>
    </w:p>
    <w:p>
      <w:pPr>
        <w:spacing w:line="360" w:lineRule="auto" w:after="0"/>
        <w:ind w:firstLine="709"/>
        <w:jc w:val="both"/>
      </w:pPr>
      <w:r>
        <w:rPr>
          <w:b/>
        </w:rPr>
        <w:t>Me vende o carrinho fiado, mas eu preciso de três meses de carência para começar a pagar.</w:t>
      </w:r>
    </w:p>
    <w:p>
      <w:pPr>
        <w:spacing w:line="360" w:lineRule="auto" w:after="0"/>
        <w:ind w:firstLine="709"/>
        <w:jc w:val="both"/>
      </w:pPr>
      <w:r>
        <w:t xml:space="preserve">O carrinho valia uns quatro mil reais. Eu ofereci </w:t>
      </w:r>
      <w:r>
        <w:rPr>
          <w:b/>
        </w:rPr>
        <w:t>dez parcelas de quinhentos</w:t>
      </w:r>
      <w:r>
        <w:t>, ou seja, cinco mil. Paguei mil reais a mais pelo prazo, de boa vontade, porque sem o prazo eu não tinha negócio nenhum.</w:t>
      </w:r>
    </w:p>
    <w:p>
      <w:pPr>
        <w:spacing w:line="360" w:lineRule="auto" w:after="0"/>
        <w:ind w:firstLine="709"/>
        <w:jc w:val="both"/>
      </w:pPr>
      <w:r>
        <w:t>Hoje eu sei o nome do que eu fiz ali: eu comprei capital de giro. Paguei vinte e cinco por cento a mais por noventa dias de fôlego, que é mais ou menos o que custa dinheiro para quem não tem garantia nenhuma. Na época eu só achei que tinha sido esperto.</w:t>
      </w:r>
    </w:p>
    <w:p>
      <w:pPr>
        <w:spacing w:line="360" w:lineRule="auto" w:after="0"/>
        <w:ind w:firstLine="709"/>
        <w:jc w:val="both"/>
      </w:pPr>
      <w:r>
        <w:rPr>
          <w:b/>
        </w:rPr>
        <w:t>A gente fechou de boca.</w:t>
      </w:r>
      <w:r>
        <w:t xml:space="preserve"> Guarde essa frase.</w:t>
      </w:r>
    </w:p>
    <w:p>
      <w:pPr>
        <w:spacing w:line="360" w:lineRule="auto" w:before="360" w:after="120"/>
      </w:pPr>
      <w:r>
        <w:rPr>
          <w:b/>
          <w:i/>
        </w:rPr>
        <w:t>Os três meses em que eu aprendi gestão</w:t>
      </w:r>
    </w:p>
    <w:p>
      <w:pPr>
        <w:spacing w:line="360" w:lineRule="auto" w:after="0"/>
        <w:ind w:firstLine="709"/>
        <w:jc w:val="both"/>
      </w:pPr>
      <w:r>
        <w:t>Eu não tinha ponto. Então eu empurrava o carrinho até onde tivesse gente, inclusive até o campo de futebol do bairro.</w:t>
      </w:r>
    </w:p>
    <w:p>
      <w:pPr>
        <w:spacing w:line="360" w:lineRule="auto" w:after="0"/>
        <w:ind w:firstLine="709"/>
        <w:jc w:val="both"/>
      </w:pPr>
      <w:r>
        <w:t xml:space="preserve">E aí veio a sacada que, olhando de hoje, foi a coisa mais importante que eu fiz naquele negócio. </w:t>
      </w:r>
      <w:r>
        <w:rPr>
          <w:b/>
        </w:rPr>
        <w:t>Eu fazia o molho e a maionese novos todos os dias.</w:t>
      </w:r>
      <w:r>
        <w:t xml:space="preserve"> E o pão eu comprava na padaria toda manhã, acertando com o padeiro para pagar no dia seguinte.</w:t>
      </w:r>
    </w:p>
    <w:p>
      <w:pPr>
        <w:spacing w:line="360" w:lineRule="auto" w:after="0"/>
        <w:ind w:firstLine="709"/>
        <w:jc w:val="both"/>
      </w:pPr>
      <w:r>
        <w:t>Parecia só caprichoso. Era três coisas ao mesmo tempo.</w:t>
      </w:r>
    </w:p>
    <w:p>
      <w:pPr>
        <w:spacing w:line="360" w:lineRule="auto" w:after="0"/>
        <w:ind w:firstLine="709"/>
        <w:jc w:val="both"/>
      </w:pPr>
      <w:r>
        <w:t xml:space="preserve">Era </w:t>
      </w:r>
      <w:r>
        <w:rPr>
          <w:b/>
        </w:rPr>
        <w:t>qualidade</w:t>
      </w:r>
      <w:r>
        <w:t>: ninguém come maionese de ontem duas vezes no mesmo carrinho.</w:t>
      </w:r>
    </w:p>
    <w:p>
      <w:pPr>
        <w:spacing w:line="360" w:lineRule="auto" w:after="0"/>
        <w:ind w:firstLine="709"/>
        <w:jc w:val="both"/>
      </w:pPr>
      <w:r>
        <w:t xml:space="preserve">Era </w:t>
      </w:r>
      <w:r>
        <w:rPr>
          <w:b/>
        </w:rPr>
        <w:t>giro</w:t>
      </w:r>
      <w:r>
        <w:t>: comprando todo dia, eu era obrigado a saber quanto eu vendia por dia. No fim da primeira semana eu já sabia dimensionar a compra, e a sobra que eu jogava fora virou quase zero.</w:t>
      </w:r>
    </w:p>
    <w:p>
      <w:pPr>
        <w:spacing w:line="360" w:lineRule="auto" w:after="0"/>
        <w:ind w:firstLine="709"/>
        <w:jc w:val="both"/>
      </w:pPr>
      <w:r>
        <w:t xml:space="preserve">E era </w:t>
      </w:r>
      <w:r>
        <w:rPr>
          <w:b/>
        </w:rPr>
        <w:t>capital de giro de novo</w:t>
      </w:r>
      <w:r>
        <w:t>: pagando o pão no dia seguinte, eu vendia antes de pagar. O meu fornecedor financiava o meu dia sem cobrar nada por isso, porque eu nunca atrasei.</w:t>
      </w:r>
    </w:p>
    <w:p>
      <w:pPr>
        <w:spacing w:line="360" w:lineRule="auto" w:after="0"/>
        <w:ind w:firstLine="709"/>
        <w:jc w:val="both"/>
      </w:pPr>
      <w:r>
        <w:t>Um rapaz de vinte e poucos anos, com um carrinho emprestado, estava rodando controle de estoque, gestão de qualidade e ciclo financeiro. Eu não sabia nenhum desses nomes.</w:t>
      </w:r>
    </w:p>
    <w:p>
      <w:pPr>
        <w:spacing w:line="360" w:lineRule="auto" w:after="0"/>
        <w:ind w:firstLine="709"/>
        <w:jc w:val="both"/>
      </w:pPr>
      <w:r>
        <w:rPr>
          <w:b/>
        </w:rPr>
        <w:t>Primeiro mês:</w:t>
      </w:r>
      <w:r>
        <w:t xml:space="preserve"> foi uma bênção. Pela primeira vez em um ano eu tinha previsão de quanto entraria.</w:t>
      </w:r>
    </w:p>
    <w:p>
      <w:pPr>
        <w:spacing w:line="360" w:lineRule="auto" w:after="0"/>
        <w:ind w:firstLine="709"/>
        <w:jc w:val="both"/>
      </w:pPr>
      <w:r>
        <w:rPr>
          <w:b/>
        </w:rPr>
        <w:t>Segundo mês:</w:t>
      </w:r>
      <w:r>
        <w:t xml:space="preserve"> consolidei o ponto perto de uns prediozinhos no bairro Floramar. O ponto era estratégico por um motivo que eu não vou esconder: a minha namorada, a Érica, morava ali. Os melhores dias eram os fins de semana, e ela me ajudava no carrinho. Juntei o útil ao agradável, e foi um tempo de muita alegria.</w:t>
      </w:r>
    </w:p>
    <w:p>
      <w:pPr>
        <w:spacing w:line="360" w:lineRule="auto" w:after="0"/>
        <w:ind w:firstLine="709"/>
        <w:jc w:val="both"/>
      </w:pPr>
      <w:r>
        <w:rPr>
          <w:b/>
        </w:rPr>
        <w:t>Terceiro mês:</w:t>
      </w:r>
      <w:r>
        <w:t xml:space="preserve"> o faturamento tinha dobrado, e a previsão era triplicar até o fim do semestre. Eu já estava programando o noivado e procurando uma casa geminada para financiar.</w:t>
      </w:r>
    </w:p>
    <w:p>
      <w:pPr>
        <w:spacing w:line="360" w:lineRule="auto" w:after="0"/>
        <w:ind w:firstLine="709"/>
        <w:jc w:val="both"/>
      </w:pPr>
      <w:r>
        <w:t>Pela primeira vez na vida eu me vi empresário.</w:t>
      </w:r>
    </w:p>
    <w:p>
      <w:pPr>
        <w:spacing w:line="360" w:lineRule="auto" w:before="360" w:after="120"/>
      </w:pPr>
      <w:r>
        <w:rPr>
          <w:b/>
          <w:i/>
        </w:rPr>
        <w:t>Cinco dias antes</w:t>
      </w:r>
    </w:p>
    <w:p>
      <w:pPr>
        <w:spacing w:line="360" w:lineRule="auto" w:after="0"/>
        <w:ind w:firstLine="709"/>
        <w:jc w:val="both"/>
      </w:pPr>
      <w:r>
        <w:t>Faltando cinco dias para o vencimento da primeira parcela, com o dinheiro das duas primeiras já separado, o dono do carrinho me procurou.</w:t>
      </w:r>
    </w:p>
    <w:p>
      <w:pPr>
        <w:spacing w:line="360" w:lineRule="auto" w:after="0"/>
        <w:ind w:firstLine="709"/>
        <w:jc w:val="both"/>
      </w:pPr>
      <w:r>
        <w:t>Ele precisava do carrinho de volta. A justificativa foi que o ponto dele tinha crescido e ele ia precisar ampliar o atendimento.</w:t>
      </w:r>
    </w:p>
    <w:p>
      <w:pPr>
        <w:spacing w:line="360" w:lineRule="auto" w:after="0"/>
        <w:ind w:firstLine="709"/>
        <w:jc w:val="both"/>
      </w:pPr>
      <w:r>
        <w:t xml:space="preserve">Não havia nada escrito. Nem recibo, nem contrato, nem testemunha. </w:t>
      </w:r>
      <w:r>
        <w:rPr>
          <w:b/>
        </w:rPr>
        <w:t>A gente tinha fechado de boca</w:t>
      </w:r>
      <w:r>
        <w:t>, e de boca ele desfez.</w:t>
      </w:r>
    </w:p>
    <w:p>
      <w:pPr>
        <w:spacing w:line="360" w:lineRule="auto" w:after="0"/>
        <w:ind w:firstLine="709"/>
        <w:jc w:val="both"/>
      </w:pPr>
      <w:r>
        <w:t>Eu vi o meu mundo cair naquela tarde. Não era o carrinho. Era o noivado marcado, a casa que eu estava procurando, e a primeira vez em que eu tinha olhado para a minha própria vida e visto um caminho.</w:t>
      </w:r>
    </w:p>
    <w:p>
      <w:pPr>
        <w:spacing w:line="360" w:lineRule="auto" w:before="360" w:after="120"/>
      </w:pPr>
      <w:r>
        <w:rPr>
          <w:b/>
          <w:i/>
        </w:rPr>
        <w:t>O que eu descobri depois, e que explica tudo</w:t>
      </w:r>
    </w:p>
    <w:p>
      <w:pPr>
        <w:spacing w:line="360" w:lineRule="auto" w:after="0"/>
        <w:ind w:firstLine="709"/>
        <w:jc w:val="both"/>
      </w:pPr>
      <w:r>
        <w:t>Algum tempo depois, já na fase seguinte da minha vida, encontrei um rapaz do bairro, o mesmo que mais tarde me alugaria a minha primeira moto. Ele me olhou e perguntou:</w:t>
      </w:r>
    </w:p>
    <w:p>
      <w:pPr>
        <w:spacing w:line="360" w:lineRule="auto" w:after="0"/>
        <w:ind w:firstLine="709"/>
        <w:jc w:val="both"/>
      </w:pPr>
      <w:r>
        <w:rPr>
          <w:b/>
        </w:rPr>
        <w:t>Por que você largou o carrinho? O seu sanduíche era o melhor de todos. Agora o cara que está lá tem molho requentado, pão dormido. É uma porcaria o sanduíche dele.</w:t>
      </w:r>
    </w:p>
    <w:p>
      <w:pPr>
        <w:spacing w:line="360" w:lineRule="auto" w:after="0"/>
        <w:ind w:firstLine="709"/>
        <w:jc w:val="both"/>
      </w:pPr>
      <w:r>
        <w:t>Eu fiquei um tempo com aquilo na cabeça, e foi assim que eu entendi o que tinha acontecido de verdade.</w:t>
      </w:r>
    </w:p>
    <w:p>
      <w:pPr>
        <w:spacing w:line="360" w:lineRule="auto" w:after="0"/>
        <w:ind w:firstLine="709"/>
        <w:jc w:val="both"/>
      </w:pPr>
      <w:r>
        <w:rPr>
          <w:b/>
        </w:rPr>
        <w:t>O que ele queria não era o carrinho. Era o meu ponto.</w:t>
      </w:r>
    </w:p>
    <w:p>
      <w:pPr>
        <w:spacing w:line="360" w:lineRule="auto" w:after="0"/>
        <w:ind w:firstLine="709"/>
        <w:jc w:val="both"/>
      </w:pPr>
      <w:r>
        <w:t>Faz todo o sentido. O carrinho era velho, ele já tinha comprado um novo. O que tinha virado valioso naqueles três meses não era o equipamento, era a clientela formada em frente àqueles prédios, no horário certo, com fila nos fins de semana.</w:t>
      </w:r>
    </w:p>
    <w:p>
      <w:pPr>
        <w:spacing w:line="360" w:lineRule="auto" w:after="0"/>
        <w:ind w:firstLine="709"/>
        <w:jc w:val="both"/>
      </w:pPr>
      <w:r>
        <w:t>Só que ele levou o carrinho e o lugar, e não conseguiu levar o negócio.</w:t>
      </w:r>
    </w:p>
    <w:p>
      <w:pPr>
        <w:spacing w:line="360" w:lineRule="auto" w:after="0"/>
        <w:ind w:firstLine="709"/>
        <w:jc w:val="both"/>
      </w:pPr>
      <w:r>
        <w:t xml:space="preserve">Porque o que fazia aquele ponto valer não estava no carrinho. Estava no molho feito de manhã, no pão comprado naquele dia, na pessoa que lembrava como cada freguês gostava do dele. </w:t>
      </w:r>
      <w:r>
        <w:rPr>
          <w:b/>
        </w:rPr>
        <w:t>Ponto sem qualidade e sem compromisso não se sustenta por muito tempo</w:t>
      </w:r>
      <w:r>
        <w:t>, e em poucos meses o melhor sanduíche do bairro tinha virado uma porcaria.</w:t>
      </w:r>
    </w:p>
    <w:p>
      <w:pPr>
        <w:spacing w:line="360" w:lineRule="auto" w:after="0"/>
        <w:ind w:firstLine="709"/>
        <w:jc w:val="both"/>
      </w:pPr>
      <w:r>
        <w:t>Eu perdi o negócio. Ele destruiu o negócio. São coisas diferentes, e a segunda é pior.</w:t>
      </w:r>
    </w:p>
    <w:p>
      <w:pPr>
        <w:spacing w:line="360" w:lineRule="auto" w:after="0" w:before="120"/>
        <w:ind w:firstLine="0" w:left="1134"/>
        <w:jc w:val="both"/>
      </w:pPr>
      <w:r>
        <w:rPr>
          <w:b/>
          <w:i/>
        </w:rPr>
        <w:t>Sacada do Giba</w:t>
      </w:r>
    </w:p>
    <w:p>
      <w:pPr>
        <w:spacing w:line="360" w:lineRule="auto" w:after="0" w:before="120"/>
        <w:ind w:firstLine="0" w:left="1134"/>
        <w:jc w:val="both"/>
      </w:pPr>
      <w:r>
        <w:rPr>
          <w:i/>
        </w:rPr>
        <w:t>O que você acha que é o seu ativo quase nunca é. Pergunte o que exatamente faz o cliente voltar: se a resposta for alguma coisa que se carrega num caminhão, qualquer um te copia amanhã. Se a resposta for o jeito como a coisa é feita todo dia, você tem um negócio, e ele não cabe na mala de ninguém.</w:t>
      </w:r>
    </w:p>
    <w:p>
      <w:pPr>
        <w:spacing w:line="360" w:lineRule="auto" w:before="360" w:after="120"/>
      </w:pPr>
      <w:r>
        <w:rPr>
          <w:b/>
          <w:i/>
        </w:rPr>
        <w:t>O que essa queda me ensinou, e levei vinte anos para aplicar</w:t>
      </w:r>
    </w:p>
    <w:p>
      <w:pPr>
        <w:spacing w:line="360" w:lineRule="auto" w:after="0"/>
        <w:ind w:firstLine="709"/>
        <w:jc w:val="both"/>
      </w:pPr>
      <w:r>
        <w:rPr>
          <w:b/>
        </w:rPr>
        <w:t>Combinado de boca vale enquanto for conveniente para os dois.</w:t>
      </w:r>
      <w:r>
        <w:t xml:space="preserve"> No dia em que deixa de ser conveniente para um, ele não existe. E repare que não precisa nem haver má-fé: talvez o ponto dele tivesse crescido mesmo. O problema é que, sem documento, a versão dele é a única que vale.</w:t>
      </w:r>
    </w:p>
    <w:p>
      <w:pPr>
        <w:spacing w:line="360" w:lineRule="auto" w:after="0"/>
        <w:ind w:firstLine="709"/>
        <w:jc w:val="both"/>
      </w:pPr>
      <w:r>
        <w:rPr>
          <w:b/>
        </w:rPr>
        <w:t>O momento do pedido não foi coincidência.</w:t>
      </w:r>
      <w:r>
        <w:t xml:space="preserve"> Três meses é exatamente o tempo que levou para ficar claro que o negócio dava certo. Pedir de volta no primeiro mês seria devolver um carrinho velho a um desempregado. Pedir no terceiro foi retomar um ponto consolidado. E repare na ironia: ele acertou a hora e errou o que estava comprando.</w:t>
      </w:r>
    </w:p>
    <w:p>
      <w:pPr>
        <w:spacing w:line="360" w:lineRule="auto" w:after="0"/>
        <w:ind w:firstLine="709"/>
        <w:jc w:val="both"/>
      </w:pPr>
      <w:r>
        <w:rPr>
          <w:b/>
        </w:rPr>
        <w:t>E a lição que me persegue:</w:t>
      </w:r>
      <w:r>
        <w:t xml:space="preserve"> a falta de conhecimento, de direção e, principalmente, de documento não me protegeu. Eu tinha capacidade de tocar o negócio, e capacidade não protege ninguém. </w:t>
      </w:r>
      <w:r>
        <w:rPr>
          <w:b/>
        </w:rPr>
        <w:t>Protege papel.</w:t>
      </w:r>
    </w:p>
    <w:p>
      <w:pPr>
        <w:spacing w:line="360" w:lineRule="auto" w:after="0" w:before="120"/>
        <w:ind w:firstLine="0" w:left="1134"/>
        <w:jc w:val="both"/>
      </w:pPr>
      <w:r>
        <w:rPr>
          <w:b/>
          <w:i/>
        </w:rPr>
        <w:t>Sacada do Giba</w:t>
      </w:r>
    </w:p>
    <w:p>
      <w:pPr>
        <w:spacing w:line="360" w:lineRule="auto" w:after="0" w:before="120"/>
        <w:ind w:firstLine="0" w:left="1134"/>
        <w:jc w:val="both"/>
      </w:pPr>
      <w:r>
        <w:rPr>
          <w:i/>
        </w:rPr>
        <w:t>Se você hoje tem um acordo importante que existe só na palavra, faça uma coisa esta semana: mande uma mensagem ao outro escrevendo o que foi combinado e peça que ele confirme. Chame de memória, não de desconfiança. No dia em que a conveniência mudar, essa mensagem vai ser a diferença entre a sua versão e a dele.</w:t>
      </w:r>
    </w:p>
    <w:p>
      <w:pPr>
        <w:spacing w:line="360" w:lineRule="auto" w:before="360" w:after="120"/>
      </w:pPr>
      <w:r>
        <w:rPr>
          <w:b/>
          <w:i w:val="0"/>
        </w:rPr>
        <w:t>O expresso: o chão que não era meu</w:t>
      </w:r>
    </w:p>
    <w:p>
      <w:pPr>
        <w:spacing w:line="360" w:lineRule="auto" w:after="0"/>
        <w:ind w:firstLine="709"/>
        <w:jc w:val="both"/>
      </w:pPr>
      <w:r>
        <w:t>Anos noventa. Eu era motoboy num expresso em Belo Horizonte, aluguei a moto, comprei a minha, aluguei a alugada, comprei a terceira e virei gestor de três motos na rua. Aos vinte e poucos anos eu já tinha montado uma pequena operação que rodava sem eu pedalar.</w:t>
      </w:r>
    </w:p>
    <w:p>
      <w:pPr>
        <w:spacing w:line="360" w:lineRule="auto" w:after="0"/>
        <w:ind w:firstLine="709"/>
        <w:jc w:val="both"/>
      </w:pPr>
      <w:r>
        <w:t>O expresso quebrou. E o meu negócio inteiro vivia dentro dele: os clientes eram do expresso, as corridas vinham do expresso, os rapazes que alugavam as minhas motos rodavam para o expresso.</w:t>
      </w:r>
    </w:p>
    <w:p>
      <w:pPr>
        <w:spacing w:line="360" w:lineRule="auto" w:after="0"/>
        <w:ind w:firstLine="709"/>
        <w:jc w:val="both"/>
      </w:pPr>
      <w:r>
        <w:t>Eu fiquei com três motos na garagem e nenhum lugar para mandá-las.</w:t>
      </w:r>
    </w:p>
    <w:p>
      <w:pPr>
        <w:spacing w:line="360" w:lineRule="auto" w:after="0"/>
        <w:ind w:firstLine="709"/>
        <w:jc w:val="both"/>
      </w:pPr>
      <w:r>
        <w:rPr>
          <w:b/>
        </w:rPr>
        <w:t>A lição:</w:t>
      </w:r>
      <w:r>
        <w:t xml:space="preserve"> eu tinha construído uma casa bem feita no terreno do vizinho.</w:t>
      </w:r>
    </w:p>
    <w:p>
      <w:pPr>
        <w:spacing w:line="360" w:lineRule="auto" w:before="360" w:after="120"/>
      </w:pPr>
      <w:r>
        <w:rPr>
          <w:b/>
          <w:i w:val="0"/>
        </w:rPr>
        <w:t>A PrestConsult: o cliente único</w:t>
      </w:r>
    </w:p>
    <w:p>
      <w:pPr>
        <w:spacing w:line="360" w:lineRule="auto" w:after="0"/>
        <w:ind w:firstLine="709"/>
        <w:jc w:val="both"/>
      </w:pPr>
      <w:r>
        <w:t>Entre 1999 e 2000 eu tinha uma empresa que prestava serviço terceirizado para uma operadora de telefonia. Vinte consultores na rua, sob a minha gestão.</w:t>
      </w:r>
    </w:p>
    <w:p>
      <w:pPr>
        <w:spacing w:line="360" w:lineRule="auto" w:after="0"/>
        <w:ind w:firstLine="709"/>
        <w:jc w:val="both"/>
      </w:pPr>
      <w:r>
        <w:t>Numa convenção, a operadora anunciou que as premiações iam dobrar. Eu contratei mais vinte consultores. Três meses depois, a operadora encerrou a operação fora de São Paulo.</w:t>
      </w:r>
    </w:p>
    <w:p>
      <w:pPr>
        <w:spacing w:line="360" w:lineRule="auto" w:after="0"/>
        <w:ind w:firstLine="709"/>
        <w:jc w:val="both"/>
      </w:pPr>
      <w:r>
        <w:t>Quarenta carteiras assinadas e nenhuma receita. Vendi tudo o que eu tinha para pagar todo mundo.</w:t>
      </w:r>
    </w:p>
    <w:p>
      <w:pPr>
        <w:spacing w:line="360" w:lineRule="auto" w:after="0"/>
        <w:ind w:firstLine="709"/>
        <w:jc w:val="both"/>
      </w:pPr>
      <w:r>
        <w:rPr>
          <w:b/>
        </w:rPr>
        <w:t>A lição:</w:t>
      </w:r>
      <w:r>
        <w:t xml:space="preserve"> eu cresci em cima da promessa de outra pessoa. A promessa era verdadeira. Mas ela não era minha.</w:t>
      </w:r>
    </w:p>
    <w:p>
      <w:pPr>
        <w:spacing w:line="360" w:lineRule="auto" w:before="360" w:after="120"/>
      </w:pPr>
      <w:r>
        <w:rPr>
          <w:b/>
          <w:i w:val="0"/>
        </w:rPr>
        <w:t>O PABX: a minha cara, terceirizada</w:t>
      </w:r>
    </w:p>
    <w:p>
      <w:pPr>
        <w:spacing w:line="360" w:lineRule="auto" w:after="0"/>
        <w:ind w:firstLine="709"/>
        <w:jc w:val="both"/>
      </w:pPr>
      <w:r>
        <w:t>Entre 2003 e 2008, enquanto eu era executivo de uma operadora, montei em paralelo uma empresa de instalação de PABX. Comprei uma carteira de clientes e contratei os técnicos como terceirizados, para economizar encargo.</w:t>
      </w:r>
    </w:p>
    <w:p>
      <w:pPr>
        <w:spacing w:line="360" w:lineRule="auto" w:after="0"/>
        <w:ind w:firstLine="709"/>
        <w:jc w:val="both"/>
      </w:pPr>
      <w:r>
        <w:t>O técnico era a única pessoa da minha empresa que o cliente via. Um dia eles começaram a oferecer o mesmo serviço direto, mais barato. Não precisaram roubar nada. Bastou aparecer.</w:t>
      </w:r>
    </w:p>
    <w:p>
      <w:pPr>
        <w:spacing w:line="360" w:lineRule="auto" w:after="0"/>
        <w:ind w:firstLine="709"/>
        <w:jc w:val="both"/>
      </w:pPr>
      <w:r>
        <w:rPr>
          <w:b/>
        </w:rPr>
        <w:t>A lição:</w:t>
      </w:r>
      <w:r>
        <w:t xml:space="preserve"> eu terceirizei a única parte do negócio que o cliente enxergava.</w:t>
      </w:r>
    </w:p>
    <w:p>
      <w:pPr>
        <w:spacing w:line="360" w:lineRule="auto" w:before="360" w:after="120"/>
      </w:pPr>
      <w:r>
        <w:rPr>
          <w:b/>
          <w:i w:val="0"/>
        </w:rPr>
        <w:t>A academia: o contrato que eu não li</w:t>
      </w:r>
    </w:p>
    <w:p>
      <w:pPr>
        <w:spacing w:line="360" w:lineRule="auto" w:after="0"/>
        <w:ind w:firstLine="709"/>
        <w:jc w:val="both"/>
      </w:pPr>
      <w:r>
        <w:t>Essa é a mais longa e a mais recente. A moral dela é a mesma da primeira, vinte anos depois, e é por isso que eu as coloquei nas duas pontas deste capítulo. Por isso ela merece o espaço que as outras não tiveram.</w:t>
      </w:r>
    </w:p>
    <w:p>
      <w:pPr>
        <w:spacing w:line="360" w:lineRule="auto" w:before="360" w:after="120"/>
      </w:pPr>
      <w:r>
        <w:rPr>
          <w:b/>
          <w:i/>
        </w:rPr>
        <w:t>Como eu entrei</w:t>
      </w:r>
    </w:p>
    <w:p>
      <w:pPr>
        <w:spacing w:line="360" w:lineRule="auto" w:after="0"/>
        <w:ind w:firstLine="709"/>
        <w:jc w:val="both"/>
      </w:pPr>
      <w:r>
        <w:t>Em 2012 eu entrei como sócio numa academia de ginástica aquática, com um conhecido de alguns anos antes. Ele estava com dificuldade de gestão e financeira, herdada de uma sociedade anterior que tinha acabado mal.</w:t>
      </w:r>
    </w:p>
    <w:p>
      <w:pPr>
        <w:spacing w:line="360" w:lineRule="auto" w:after="0"/>
        <w:ind w:firstLine="709"/>
        <w:jc w:val="both"/>
      </w:pPr>
      <w:r>
        <w:t>Eu entrei exatamente para resolver isso. Ele cuidava do operacional, que era o que ele sabia fazer. Eu cuidava da gestão, das contas e dos pagamentos, que era o que eu sabia fazer. No papel, é a divisão perfeita.</w:t>
      </w:r>
    </w:p>
    <w:p>
      <w:pPr>
        <w:spacing w:line="360" w:lineRule="auto" w:after="0"/>
        <w:ind w:firstLine="709"/>
        <w:jc w:val="both"/>
      </w:pPr>
      <w:r>
        <w:t>Funcionou até 2014.</w:t>
      </w:r>
    </w:p>
    <w:p>
      <w:pPr>
        <w:spacing w:line="360" w:lineRule="auto" w:before="360" w:after="120"/>
      </w:pPr>
      <w:r>
        <w:rPr>
          <w:b/>
          <w:i/>
        </w:rPr>
        <w:t>Como a gente decidiu vender</w:t>
      </w:r>
    </w:p>
    <w:p>
      <w:pPr>
        <w:spacing w:line="360" w:lineRule="auto" w:after="0"/>
        <w:ind w:firstLine="709"/>
        <w:jc w:val="both"/>
      </w:pPr>
      <w:r>
        <w:t>A decisão de vender não veio de um estudo. Veio do desespero e da falta de paciência do meu sócio. Isso precisa ser dito assim, sem suavizar, porque é onde a história começa a dar errado e porque é o momento que se repete na vida de muito empresário.</w:t>
      </w:r>
    </w:p>
    <w:p>
      <w:pPr>
        <w:spacing w:line="360" w:lineRule="auto" w:after="0"/>
        <w:ind w:firstLine="709"/>
        <w:jc w:val="both"/>
      </w:pPr>
      <w:r>
        <w:rPr>
          <w:b/>
        </w:rPr>
        <w:t>Sociedade em que um dos dois está com pressa de sair toma todas as decisões seguintes com a lente da pressa.</w:t>
      </w:r>
      <w:r>
        <w:t xml:space="preserve"> A venda deixa de ser uma operação a ser bem feita e vira uma porta a ser atravessada.</w:t>
      </w:r>
    </w:p>
    <w:p>
      <w:pPr>
        <w:spacing w:line="360" w:lineRule="auto" w:before="360" w:after="120"/>
      </w:pPr>
      <w:r>
        <w:rPr>
          <w:b/>
          <w:i/>
        </w:rPr>
        <w:t>O contrato que veio de fora</w:t>
      </w:r>
    </w:p>
    <w:p>
      <w:pPr>
        <w:spacing w:line="360" w:lineRule="auto" w:after="0"/>
        <w:ind w:firstLine="709"/>
        <w:jc w:val="both"/>
      </w:pPr>
      <w:r>
        <w:t>Meu sócio encontrou um interessado em arrendar a academia, com proposta de compra no fim do arrendamento. A estrutura em si não tem nada de errado: arrenda, testa, compra.</w:t>
      </w:r>
    </w:p>
    <w:p>
      <w:pPr>
        <w:spacing w:line="360" w:lineRule="auto" w:after="0"/>
        <w:ind w:firstLine="709"/>
        <w:jc w:val="both"/>
      </w:pPr>
      <w:r>
        <w:t xml:space="preserve">O contrato foi redigido por </w:t>
      </w:r>
      <w:r>
        <w:rPr>
          <w:b/>
        </w:rPr>
        <w:t>uma advogada amiga dele.</w:t>
      </w:r>
      <w:r>
        <w:t xml:space="preserve"> Não minha. Não da sociedade. Amiga do meu sócio, trazida pelo lado que estava com pressa.</w:t>
      </w:r>
    </w:p>
    <w:p>
      <w:pPr>
        <w:spacing w:line="360" w:lineRule="auto" w:after="0"/>
        <w:ind w:firstLine="709"/>
        <w:jc w:val="both"/>
      </w:pPr>
      <w:r>
        <w:t xml:space="preserve">E eu, que já tinha vivido três quebras, que cuidava das contas, que me orgulhava de entender de negócio, </w:t>
      </w:r>
      <w:r>
        <w:rPr>
          <w:b/>
        </w:rPr>
        <w:t>simplesmente aceitei.</w:t>
      </w:r>
      <w:r>
        <w:t xml:space="preserve"> Não li com atenção. Não levei a um profissional meu. Não tinha o conhecimento jurídico que tenho hoje, e o que é pior: não procurei quem tivesse.</w:t>
      </w:r>
    </w:p>
    <w:p>
      <w:pPr>
        <w:spacing w:line="360" w:lineRule="auto" w:after="0"/>
        <w:ind w:firstLine="709"/>
        <w:jc w:val="both"/>
      </w:pPr>
      <w:r>
        <w:t xml:space="preserve">O arrendamento correu bem por três meses. Tudo em dia, tudo tranquilo. E exatamente por isso, quando ele virou contrato de compra e venda, redigido pela mesma advogada, eu aceitei de novo com ainda menos atenção. </w:t>
      </w:r>
      <w:r>
        <w:rPr>
          <w:b/>
        </w:rPr>
        <w:t>Três meses de pagamento em dia compraram a minha confiança mais barato do que qualquer argumento conseguiria.</w:t>
      </w:r>
    </w:p>
    <w:p>
      <w:pPr>
        <w:spacing w:line="360" w:lineRule="auto" w:before="360" w:after="120"/>
      </w:pPr>
      <w:r>
        <w:rPr>
          <w:b/>
          <w:i/>
        </w:rPr>
        <w:t>A inércia que abriu a porta</w:t>
      </w:r>
    </w:p>
    <w:p>
      <w:pPr>
        <w:spacing w:line="360" w:lineRule="auto" w:after="0"/>
        <w:ind w:firstLine="709"/>
        <w:jc w:val="both"/>
      </w:pPr>
      <w:r>
        <w:t>Nesse meio-tempo, meu sócio largou o empreendimento. Foi prestar serviço em outras empresas e parou de aparecer na academia.</w:t>
      </w:r>
    </w:p>
    <w:p>
      <w:pPr>
        <w:spacing w:line="360" w:lineRule="auto" w:after="0"/>
        <w:ind w:firstLine="709"/>
        <w:jc w:val="both"/>
      </w:pPr>
      <w:r>
        <w:t>O comprador percebeu. E quem percebe inércia do outro lado faz o cálculo óbvio: se ninguém está olhando, o que acontece se eu parar de pagar?</w:t>
      </w:r>
    </w:p>
    <w:p>
      <w:pPr>
        <w:spacing w:line="360" w:lineRule="auto" w:after="0"/>
        <w:ind w:firstLine="709"/>
        <w:jc w:val="both"/>
      </w:pPr>
      <w:r>
        <w:t>Ele parou de pagar as despesas. Depois parou de pagar as parcelas da compra.</w:t>
      </w:r>
    </w:p>
    <w:p>
      <w:pPr>
        <w:spacing w:line="360" w:lineRule="auto" w:before="360" w:after="120"/>
      </w:pPr>
      <w:r>
        <w:rPr>
          <w:b/>
          <w:i/>
        </w:rPr>
        <w:t>A garantia que não garantia nada</w:t>
      </w:r>
    </w:p>
    <w:p>
      <w:pPr>
        <w:spacing w:line="360" w:lineRule="auto" w:after="0"/>
        <w:ind w:firstLine="709"/>
        <w:jc w:val="both"/>
      </w:pPr>
      <w:r>
        <w:t>Aí eu fui olhar o contrato de verdade, pela primeira vez, com o problema já instalado.</w:t>
      </w:r>
    </w:p>
    <w:p>
      <w:pPr>
        <w:spacing w:line="360" w:lineRule="auto" w:after="0"/>
        <w:ind w:firstLine="709"/>
        <w:jc w:val="both"/>
      </w:pPr>
      <w:r>
        <w:t>Havia um apartamento dado em garantia. Parecia sólido.</w:t>
      </w:r>
    </w:p>
    <w:p>
      <w:pPr>
        <w:spacing w:line="360" w:lineRule="auto" w:after="0"/>
        <w:ind w:firstLine="709"/>
        <w:jc w:val="both"/>
      </w:pPr>
      <w:r>
        <w:t xml:space="preserve">O apartamento era </w:t>
      </w:r>
      <w:r>
        <w:rPr>
          <w:b/>
        </w:rPr>
        <w:t>da mãe dele</w:t>
      </w:r>
      <w:r>
        <w:t xml:space="preserve">, e estava </w:t>
      </w:r>
      <w:r>
        <w:rPr>
          <w:b/>
        </w:rPr>
        <w:t>alienado à Caixa, financiado.</w:t>
      </w:r>
    </w:p>
    <w:p>
      <w:pPr>
        <w:spacing w:line="360" w:lineRule="auto" w:after="0"/>
        <w:ind w:firstLine="709"/>
        <w:jc w:val="both"/>
      </w:pPr>
      <w:r>
        <w:t xml:space="preserve">Ou seja: não era bem dele para dar, e estava comprometido com um credor que vinha antes de nós. Na prática, não dava para executar. </w:t>
      </w:r>
      <w:r>
        <w:rPr>
          <w:b/>
        </w:rPr>
        <w:t>A garantia existia no papel e não existia no mundo.</w:t>
      </w:r>
    </w:p>
    <w:p>
      <w:pPr>
        <w:spacing w:line="360" w:lineRule="auto" w:after="0"/>
        <w:ind w:firstLine="709"/>
        <w:jc w:val="both"/>
      </w:pPr>
      <w:r>
        <w:t>Esse é o momento que eu peço ao leitor que grave. Não foi uma cláusula escondida em letra miúda. Estava escrito. Eu é que não tinha lido com quem soubesse ler.</w:t>
      </w:r>
    </w:p>
    <w:p>
      <w:pPr>
        <w:spacing w:line="360" w:lineRule="auto" w:before="360" w:after="120"/>
      </w:pPr>
      <w:r>
        <w:rPr>
          <w:b/>
          <w:i/>
        </w:rPr>
        <w:t>O fim de semana</w:t>
      </w:r>
    </w:p>
    <w:p>
      <w:pPr>
        <w:spacing w:line="360" w:lineRule="auto" w:after="0"/>
        <w:ind w:firstLine="709"/>
        <w:jc w:val="both"/>
      </w:pPr>
      <w:r>
        <w:t>Depois de várias tentativas de negociar, partimos para a ação judicial.</w:t>
      </w:r>
    </w:p>
    <w:p>
      <w:pPr>
        <w:spacing w:line="360" w:lineRule="auto" w:after="0"/>
        <w:ind w:firstLine="709"/>
        <w:jc w:val="both"/>
      </w:pPr>
      <w:r>
        <w:t xml:space="preserve">E aí veio a surpresa que eu não esqueço. Num fim de semana, o cidadão </w:t>
      </w:r>
      <w:r>
        <w:rPr>
          <w:b/>
        </w:rPr>
        <w:t>desmontou toda a estrutura da academia e sumiu.</w:t>
      </w:r>
      <w:r>
        <w:t xml:space="preserve"> Equipamento, mobiliário, tudo. Na segunda-feira não havia academia.</w:t>
      </w:r>
    </w:p>
    <w:p>
      <w:pPr>
        <w:spacing w:line="360" w:lineRule="auto" w:after="0"/>
        <w:ind w:firstLine="709"/>
        <w:jc w:val="both"/>
      </w:pPr>
      <w:r>
        <w:t>Ficou a pendência: aluguel atrasado, condomínio atrasado, e até contratos bancários em aberto.</w:t>
      </w:r>
    </w:p>
    <w:p>
      <w:pPr>
        <w:spacing w:line="360" w:lineRule="auto" w:after="0"/>
        <w:ind w:firstLine="709"/>
        <w:jc w:val="both"/>
      </w:pPr>
      <w:r>
        <w:t xml:space="preserve">E teve uma última: todos os contratos ligados ao imóvel tinham sido substituídos, com garantias e avalistas dele. A gente achava que estava fora. </w:t>
      </w:r>
      <w:r>
        <w:rPr>
          <w:b/>
        </w:rPr>
        <w:t>Fomos acionados como devedores assim mesmo.</w:t>
      </w:r>
    </w:p>
    <w:p>
      <w:pPr>
        <w:spacing w:line="360" w:lineRule="auto" w:before="360" w:after="120"/>
      </w:pPr>
      <w:r>
        <w:rPr>
          <w:b/>
          <w:i/>
        </w:rPr>
        <w:t>As cinco lições, e elas valem dinheiro</w:t>
      </w:r>
    </w:p>
    <w:p>
      <w:pPr>
        <w:spacing w:line="360" w:lineRule="auto" w:after="0"/>
        <w:ind w:firstLine="709"/>
        <w:jc w:val="both"/>
      </w:pPr>
      <w:r>
        <w:rPr>
          <w:b/>
        </w:rPr>
        <w:t>Quem redige o contrato desenha o risco.</w:t>
      </w:r>
      <w:r>
        <w:t xml:space="preserve"> O advogado de uma das partes não protege a outra, e não é por desonestidade: é o trabalho dele. Se o contrato vem pronto do outro lado, você precisa de alguém seu para ler. Sempre. Mesmo que custe, mesmo que pareça desconfiança, mesmo que a pessoa seja amiga de alguém que você respeita.</w:t>
      </w:r>
    </w:p>
    <w:p>
      <w:pPr>
        <w:spacing w:line="360" w:lineRule="auto" w:after="0"/>
        <w:ind w:firstLine="709"/>
        <w:jc w:val="both"/>
      </w:pPr>
      <w:r>
        <w:rPr>
          <w:b/>
        </w:rPr>
        <w:t>Garantia só é garantia se puder ser executada.</w:t>
      </w:r>
      <w:r>
        <w:t xml:space="preserve"> Antes de aceitar, três perguntas: o bem é de quem está dando? Está livre de ônus? Quanto tempo e quanto dinheiro custa executar na prática? Garantia que você não consegue executar é uma frase que serve para você assinar tranquilo.</w:t>
      </w:r>
    </w:p>
    <w:p>
      <w:pPr>
        <w:spacing w:line="360" w:lineRule="auto" w:after="0"/>
        <w:ind w:firstLine="709"/>
        <w:jc w:val="both"/>
      </w:pPr>
      <w:r>
        <w:rPr>
          <w:b/>
        </w:rPr>
        <w:t>Pagamento em dia nos primeiros meses não é sinal de nada.</w:t>
      </w:r>
      <w:r>
        <w:t xml:space="preserve"> É o custo de entrada de quem está construindo confiança para usar depois. Os três meses bons do arrendamento foram, olhando de hoje, a parte mais cara do negócio.</w:t>
      </w:r>
    </w:p>
    <w:p>
      <w:pPr>
        <w:spacing w:line="360" w:lineRule="auto" w:after="0"/>
        <w:ind w:firstLine="709"/>
        <w:jc w:val="both"/>
      </w:pPr>
      <w:r>
        <w:rPr>
          <w:b/>
        </w:rPr>
        <w:t>Sócio que sai do operacional e não avisa cria um buraco que alguém ocupa.</w:t>
      </w:r>
      <w:r>
        <w:t xml:space="preserve"> A inércia do meu sócio não foi má-fé. Foi desinteresse. E desinteresse de um sócio é um convite silencioso para o outro lado.</w:t>
      </w:r>
    </w:p>
    <w:p>
      <w:pPr>
        <w:spacing w:line="360" w:lineRule="auto" w:after="0"/>
        <w:ind w:firstLine="709"/>
        <w:jc w:val="both"/>
      </w:pPr>
      <w:r>
        <w:rPr>
          <w:b/>
        </w:rPr>
        <w:t>Confiar no contrato sem analisar é um dos maiores riscos jurídicos que existem hoje.</w:t>
      </w:r>
      <w:r>
        <w:t xml:space="preserve"> E eu diria que o maior de todos está no acordo de sócios, que na prática quase sempre é um copia e cola de modelo achado na internet. Acordo de sócios é o documento que decide o que acontece no pior dia da sua sociedade, e ele é escrito no melhor dia, quando todo mundo se gosta e acha que não vai precisar.</w:t>
      </w:r>
    </w:p>
    <w:p>
      <w:pPr>
        <w:spacing w:line="360" w:lineRule="auto" w:before="360" w:after="120"/>
      </w:pPr>
      <w:r>
        <w:rPr>
          <w:b/>
          <w:i/>
        </w:rPr>
        <w:t>O que eu não chamo de azar</w:t>
      </w:r>
    </w:p>
    <w:p>
      <w:pPr>
        <w:spacing w:line="360" w:lineRule="auto" w:after="0"/>
        <w:ind w:firstLine="709"/>
        <w:jc w:val="both"/>
      </w:pPr>
      <w:r>
        <w:t>Eu podia fechar essa história dizendo que caí num golpe. Seria confortável e não seria verdade.</w:t>
      </w:r>
    </w:p>
    <w:p>
      <w:pPr>
        <w:spacing w:line="360" w:lineRule="auto" w:after="0"/>
        <w:ind w:firstLine="709"/>
        <w:jc w:val="both"/>
      </w:pPr>
      <w:r>
        <w:t xml:space="preserve">Houve má-fé do outro lado, houve. Mas a má-fé encontrou </w:t>
      </w:r>
      <w:r>
        <w:rPr>
          <w:b/>
        </w:rPr>
        <w:t>uma sociedade sem acordo claro, um sócio desinteressado, um contrato redigido pela outra parte, uma garantia que ninguém conferiu e um empresário experiente que não leu.</w:t>
      </w:r>
    </w:p>
    <w:p>
      <w:pPr>
        <w:spacing w:line="360" w:lineRule="auto" w:after="0"/>
        <w:ind w:firstLine="709"/>
        <w:jc w:val="both"/>
      </w:pPr>
      <w:r>
        <w:t>Golpe não derruba estrutura sólida. Golpe encontra a fresta.</w:t>
      </w:r>
    </w:p>
    <w:p>
      <w:pPr>
        <w:spacing w:line="360" w:lineRule="auto" w:after="0"/>
        <w:ind w:firstLine="709"/>
        <w:jc w:val="both"/>
      </w:pPr>
      <w:r>
        <w:t>Foi uma quebra por falta de direção e de assessoria jurídica. Hoje eu entendo isso perfeitamente, e é justamente por entender que eu tenho lugar de fala para escrever este capítulo.</w:t>
      </w:r>
    </w:p>
    <w:p>
      <w:pPr>
        <w:spacing w:line="360" w:lineRule="auto" w:before="360" w:after="120"/>
      </w:pPr>
      <w:r>
        <w:rPr>
          <w:b/>
          <w:i w:val="0"/>
        </w:rPr>
        <w:t>O acordo de sócios, que é a lição central desta queda</w:t>
      </w:r>
    </w:p>
    <w:p>
      <w:pPr>
        <w:spacing w:line="360" w:lineRule="auto" w:after="0"/>
        <w:ind w:firstLine="709"/>
        <w:jc w:val="both"/>
      </w:pPr>
      <w:r>
        <w:t>Se este capítulo tiver que deixar uma coisa só, que seja esta.</w:t>
      </w:r>
    </w:p>
    <w:p>
      <w:pPr>
        <w:spacing w:line="360" w:lineRule="auto" w:after="0"/>
        <w:ind w:firstLine="709"/>
        <w:jc w:val="both"/>
      </w:pPr>
      <w:r>
        <w:t xml:space="preserve">Eu entrei numa sociedade em 2012 sem acordo de sócios de verdade. A gente tinha contrato social, que é outra coisa: contrato social é o documento que a Junta exige para a empresa existir. </w:t>
      </w:r>
      <w:r>
        <w:rPr>
          <w:b/>
        </w:rPr>
        <w:t>Acordo de sócios é o documento que diz o que acontece quando os sócios discordam.</w:t>
      </w:r>
    </w:p>
    <w:p>
      <w:pPr>
        <w:spacing w:line="360" w:lineRule="auto" w:after="0"/>
        <w:ind w:firstLine="709"/>
        <w:jc w:val="both"/>
      </w:pPr>
      <w:r>
        <w:t>Quase ninguém tem. E quem tem, em geral, tem um modelo baixado da internet, com os nomes trocados. É copia e cola, e eu digo isso com todas as letras porque já vi dezenas assim, inclusive em empresas grandes.</w:t>
      </w:r>
    </w:p>
    <w:p>
      <w:pPr>
        <w:spacing w:line="360" w:lineRule="auto" w:after="0"/>
        <w:ind w:firstLine="709"/>
        <w:jc w:val="both"/>
      </w:pPr>
      <w:r>
        <w:t xml:space="preserve">O problema do copia e cola está no conteúdo, não na forma: </w:t>
      </w:r>
      <w:r>
        <w:rPr>
          <w:b/>
        </w:rPr>
        <w:t>ele responde as perguntas fáceis e cala nas difíceis.</w:t>
      </w:r>
      <w:r>
        <w:t xml:space="preserve"> Ele diz quanto cada um tem de quota, que é o que ninguém discute, e não diz o que fazer quando um sócio para de trabalhar, que é o que acaba com sociedade.</w:t>
      </w:r>
    </w:p>
    <w:p>
      <w:pPr>
        <w:spacing w:line="360" w:lineRule="auto" w:after="0"/>
        <w:ind w:firstLine="709"/>
        <w:jc w:val="both"/>
      </w:pPr>
      <w:r>
        <w:t>Um acordo que presta responde onze perguntas. Eu listo as onze, e sugiro que você leia pensando no seu.</w:t>
      </w:r>
    </w:p>
    <w:p>
      <w:pPr>
        <w:spacing w:line="360" w:lineRule="auto" w:after="0"/>
        <w:ind w:firstLine="709"/>
        <w:jc w:val="both"/>
      </w:pPr>
      <w:r>
        <w:rPr>
          <w:b/>
        </w:rPr>
        <w:t>Quem faz o quê.</w:t>
      </w:r>
      <w:r>
        <w:t xml:space="preserve"> Área por área, com nome. Não "ambos administram". Quem responde pelo comercial, quem responde pelo financeiro, quem responde pela operação.</w:t>
      </w:r>
    </w:p>
    <w:p>
      <w:pPr>
        <w:spacing w:line="360" w:lineRule="auto" w:after="0"/>
        <w:ind w:firstLine="709"/>
        <w:jc w:val="both"/>
      </w:pPr>
      <w:r>
        <w:rPr>
          <w:b/>
        </w:rPr>
        <w:t>Quem decide o quê, e sozinho até onde.</w:t>
      </w:r>
      <w:r>
        <w:t xml:space="preserve"> Valor acima do qual precisa dos dois. Decisões que exigem unanimidade, por mais que um tenha mais quota.</w:t>
      </w:r>
    </w:p>
    <w:p>
      <w:pPr>
        <w:spacing w:line="360" w:lineRule="auto" w:after="0"/>
        <w:ind w:firstLine="709"/>
        <w:jc w:val="both"/>
      </w:pPr>
      <w:r>
        <w:rPr>
          <w:b/>
        </w:rPr>
        <w:t>O que acontece se um sócio não entregar o que combinou.</w:t>
      </w:r>
      <w:r>
        <w:t xml:space="preserve"> Essa é a pergunta que teria salvado a minha academia. Sócio que some do operacional está descumprindo o combinado, e sem essa cláusula isso não tem consequência nenhuma. Vira mágoa, e mágoa não se executa.</w:t>
      </w:r>
    </w:p>
    <w:p>
      <w:pPr>
        <w:spacing w:line="360" w:lineRule="auto" w:after="0"/>
        <w:ind w:firstLine="709"/>
        <w:jc w:val="both"/>
      </w:pPr>
      <w:r>
        <w:rPr>
          <w:b/>
        </w:rPr>
        <w:t>Como se divide custo, despesa e lucro.</w:t>
      </w:r>
      <w:r>
        <w:t xml:space="preserve"> Inclusive quando dá prejuízo, que é a parte que ninguém escreve.</w:t>
      </w:r>
    </w:p>
    <w:p>
      <w:pPr>
        <w:spacing w:line="360" w:lineRule="auto" w:after="0"/>
        <w:ind w:firstLine="709"/>
        <w:jc w:val="both"/>
      </w:pPr>
      <w:r>
        <w:rPr>
          <w:b/>
        </w:rPr>
        <w:t>Pró-labore de cada um, e quem pode mexer nele.</w:t>
      </w:r>
    </w:p>
    <w:p>
      <w:pPr>
        <w:spacing w:line="360" w:lineRule="auto" w:after="0"/>
        <w:ind w:firstLine="709"/>
        <w:jc w:val="both"/>
      </w:pPr>
      <w:r>
        <w:rPr>
          <w:b/>
        </w:rPr>
        <w:t>Como um sócio sai por vontade própria.</w:t>
      </w:r>
      <w:r>
        <w:t xml:space="preserve"> Prazo de aviso, direito de preferência do outro, e o que ele pode e não pode fazer depois.</w:t>
      </w:r>
    </w:p>
    <w:p>
      <w:pPr>
        <w:spacing w:line="360" w:lineRule="auto" w:after="0"/>
        <w:ind w:firstLine="709"/>
        <w:jc w:val="both"/>
      </w:pPr>
      <w:r>
        <w:rPr>
          <w:b/>
        </w:rPr>
        <w:t>Como um sócio sai sem querer.</w:t>
      </w:r>
      <w:r>
        <w:t xml:space="preserve"> Morte, incapacidade, divórcio, condenação, quebra de confiança. Todas elas acontecem, e todas elas, sem cláusula, transformam a sociedade num problema de família de outra pessoa.</w:t>
      </w:r>
    </w:p>
    <w:p>
      <w:pPr>
        <w:spacing w:line="360" w:lineRule="auto" w:after="0"/>
        <w:ind w:firstLine="709"/>
        <w:jc w:val="both"/>
      </w:pPr>
      <w:r>
        <w:rPr>
          <w:b/>
        </w:rPr>
        <w:t>Quanto vale a parte de quem sai, e em quanto tempo se paga.</w:t>
      </w:r>
      <w:r>
        <w:t xml:space="preserve"> O critério precisa estar escrito antes, porque depois nenhum dos dois consegue ser justo.</w:t>
      </w:r>
    </w:p>
    <w:p>
      <w:pPr>
        <w:spacing w:line="360" w:lineRule="auto" w:after="0"/>
        <w:ind w:firstLine="709"/>
        <w:jc w:val="both"/>
      </w:pPr>
      <w:r>
        <w:rPr>
          <w:b/>
        </w:rPr>
        <w:t>Não concorrência e não contorno, com prazo.</w:t>
      </w:r>
      <w:r>
        <w:t xml:space="preserve"> O sócio que sai não leva a carteira e não atende por fora o cliente que conheceu ali dentro.</w:t>
      </w:r>
    </w:p>
    <w:p>
      <w:pPr>
        <w:spacing w:line="360" w:lineRule="auto" w:after="0"/>
        <w:ind w:firstLine="709"/>
        <w:jc w:val="both"/>
      </w:pPr>
      <w:r>
        <w:rPr>
          <w:b/>
        </w:rPr>
        <w:t>Confidencialidade, com prazo e com consequência.</w:t>
      </w:r>
      <w:r>
        <w:t xml:space="preserve"> Sem valor de penalidade escrito, a cláusula é um pedido educado.</w:t>
      </w:r>
    </w:p>
    <w:p>
      <w:pPr>
        <w:spacing w:line="360" w:lineRule="auto" w:after="0"/>
        <w:ind w:firstLine="709"/>
        <w:jc w:val="both"/>
      </w:pPr>
      <w:r>
        <w:rPr>
          <w:b/>
        </w:rPr>
        <w:t>Transparência durante a sociedade.</w:t>
      </w:r>
      <w:r>
        <w:t xml:space="preserve"> O dever de contar ao outro quando houver negociação paralela, proposta de terceiro ou conflito de interesse. Essa parece desnecessária até o dia em que um sócio negocia um preço e repassa outro.</w:t>
      </w:r>
    </w:p>
    <w:p>
      <w:pPr>
        <w:spacing w:line="360" w:lineRule="auto" w:after="0"/>
        <w:ind w:firstLine="709"/>
        <w:jc w:val="both"/>
      </w:pPr>
      <w:r>
        <w:t xml:space="preserve">Onze perguntas. Uma tarde com um advogado competente. E eu insisto no </w:t>
      </w:r>
      <w:r>
        <w:rPr>
          <w:i/>
        </w:rPr>
        <w:t>competente</w:t>
      </w:r>
      <w:r>
        <w:t>: acordo de sócios não é documento para resolver com modelo, com amigo que entende um pouco, nem com o advogado que está mais à mão. É o documento que decide o pior dia da sua empresa, e ele é escrito no melhor dia, quando todo mundo se gosta e acha que nunca vai precisar.</w:t>
      </w:r>
    </w:p>
    <w:p>
      <w:pPr>
        <w:spacing w:line="360" w:lineRule="auto" w:before="360" w:after="120"/>
      </w:pPr>
      <w:r>
        <w:rPr>
          <w:b/>
          <w:i/>
        </w:rPr>
        <w:t>Como eu escolho sócio hoje</w:t>
      </w:r>
    </w:p>
    <w:p>
      <w:pPr>
        <w:spacing w:line="360" w:lineRule="auto" w:after="0"/>
        <w:ind w:firstLine="709"/>
        <w:jc w:val="both"/>
      </w:pPr>
      <w:r>
        <w:t>Depois dessa história eu passei a olhar três coisas antes de qualquer conversa sobre percentual.</w:t>
      </w:r>
    </w:p>
    <w:p>
      <w:pPr>
        <w:spacing w:line="360" w:lineRule="auto" w:after="0"/>
        <w:ind w:firstLine="709"/>
        <w:jc w:val="both"/>
      </w:pPr>
      <w:r>
        <w:rPr>
          <w:b/>
        </w:rPr>
        <w:t>Como a pessoa saiu da última sociedade.</w:t>
      </w:r>
      <w:r>
        <w:t xml:space="preserve"> Não o que ela diz sobre o ex-sócio. Como ela saiu, o que ficou pendente, e se a outra parte conta a mesma história. Se a pessoa fala muito mal do sócio anterior, ouça com atenção: um dia você será o sócio anterior.</w:t>
      </w:r>
    </w:p>
    <w:p>
      <w:pPr>
        <w:spacing w:line="360" w:lineRule="auto" w:after="0"/>
        <w:ind w:firstLine="709"/>
        <w:jc w:val="both"/>
      </w:pPr>
      <w:r>
        <w:rPr>
          <w:b/>
        </w:rPr>
        <w:t>O que ela faz quando perde dinheiro.</w:t>
      </w:r>
      <w:r>
        <w:t xml:space="preserve"> Pequeno, não grande. Um prejuízo de cinco mil mostra o caráter tão bem quanto um de quinhentos, e custa menos para descobrir.</w:t>
      </w:r>
    </w:p>
    <w:p>
      <w:pPr>
        <w:spacing w:line="360" w:lineRule="auto" w:after="0"/>
        <w:ind w:firstLine="709"/>
        <w:jc w:val="both"/>
      </w:pPr>
      <w:r>
        <w:rPr>
          <w:b/>
        </w:rPr>
        <w:t>Se ela aguenta ouvir não.</w:t>
      </w:r>
      <w:r>
        <w:t xml:space="preserve"> É o critério do coração ensinável, e vale mais em sociedade do que em contratação, porque de sócio você não se demite.</w:t>
      </w:r>
    </w:p>
    <w:p>
      <w:pPr>
        <w:spacing w:line="360" w:lineRule="auto" w:before="360" w:after="120"/>
      </w:pPr>
      <w:r>
        <w:rPr>
          <w:b/>
          <w:i w:val="0"/>
        </w:rPr>
        <w:t>O que elas têm em comum</w:t>
      </w:r>
    </w:p>
    <w:p>
      <w:pPr>
        <w:spacing w:line="360" w:lineRule="auto" w:after="0"/>
        <w:ind w:firstLine="709"/>
        <w:jc w:val="both"/>
      </w:pPr>
      <w:r>
        <w:t>Olhe de novo, lado a lado.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40" w:lineRule="auto" w:after="0"/>
            </w:pP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b/>
                <w:sz w:val="22"/>
              </w:rPr>
              <w:t>Dependia de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b/>
                <w:sz w:val="22"/>
              </w:rPr>
              <w:t>Eu controlava?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sz w:val="22"/>
              </w:rPr>
              <w:t>Fiat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sz w:val="22"/>
              </w:rPr>
              <w:t>de um amigo pagar o que estava no meu nome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sz w:val="22"/>
              </w:rPr>
              <w:t>não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sz w:val="22"/>
              </w:rPr>
              <w:t>Carrinho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sz w:val="22"/>
              </w:rPr>
              <w:t>do dono do carrinho, sem nada escrito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sz w:val="22"/>
              </w:rPr>
              <w:t>não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sz w:val="22"/>
              </w:rPr>
              <w:t>Expresso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sz w:val="22"/>
              </w:rPr>
              <w:t>do expresso onde eu rodava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sz w:val="22"/>
              </w:rPr>
              <w:t>não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sz w:val="22"/>
              </w:rPr>
              <w:t>PrestConsult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sz w:val="22"/>
              </w:rPr>
              <w:t>de um cliente único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sz w:val="22"/>
              </w:rPr>
              <w:t>não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sz w:val="22"/>
              </w:rPr>
              <w:t>PABX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sz w:val="22"/>
              </w:rPr>
              <w:t>dos técnicos que eram a minha cara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sz w:val="22"/>
              </w:rPr>
              <w:t>não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sz w:val="22"/>
              </w:rPr>
              <w:t>Academia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sz w:val="22"/>
              </w:rPr>
              <w:t>do sócio, do comprador e do advogado do outro lado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sz w:val="22"/>
              </w:rPr>
              <w:t>não</w:t>
            </w:r>
          </w:p>
        </w:tc>
      </w:tr>
    </w:tbl>
    <w:p>
      <w:pPr>
        <w:spacing w:after="0"/>
      </w:pPr>
    </w:p>
    <w:p>
      <w:pPr>
        <w:spacing w:line="360" w:lineRule="auto" w:after="0"/>
        <w:ind w:firstLine="709"/>
        <w:jc w:val="both"/>
      </w:pPr>
      <w:r>
        <w:t xml:space="preserve">Seis situações, décadas diferentes da minha vida, tamanhos diferentes. </w:t>
      </w:r>
      <w:r>
        <w:rPr>
          <w:b/>
        </w:rPr>
        <w:t>O mesmo erro estrutural: eu construí em cima de alguém que eu não controlava.</w:t>
      </w:r>
    </w:p>
    <w:p>
      <w:pPr>
        <w:spacing w:line="360" w:lineRule="auto" w:after="0"/>
        <w:ind w:firstLine="709"/>
        <w:jc w:val="both"/>
      </w:pPr>
      <w:r>
        <w:t>E em todas elas estava tudo bem no dia anterior.</w:t>
      </w:r>
    </w:p>
    <w:p>
      <w:pPr>
        <w:spacing w:line="360" w:lineRule="auto" w:after="0"/>
        <w:ind w:firstLine="709"/>
        <w:jc w:val="both"/>
      </w:pPr>
      <w:r>
        <w:t xml:space="preserve">Repare numa coisa que só ficou clara para mim escrevendo este capítulo. A primeira e a última têm a mesma moral: </w:t>
      </w:r>
      <w:r>
        <w:rPr>
          <w:b/>
        </w:rPr>
        <w:t>combinado que não está escrito não existe, e contrato que você não leu é um combinado de boca com mais páginas.</w:t>
      </w:r>
      <w:r>
        <w:t xml:space="preserve"> Entre uma e outra passaram vinte anos, e eu paguei duas vezes pela mesma aula.</w:t>
      </w:r>
    </w:p>
    <w:p>
      <w:pPr>
        <w:spacing w:line="360" w:lineRule="auto" w:after="0"/>
        <w:ind w:firstLine="709"/>
        <w:jc w:val="both"/>
      </w:pPr>
      <w:r>
        <w:t xml:space="preserve">Demorei três quedas para enxergar o padrão e seis para transformá-lo em regra. É a regra que eu uso até hoje, e é a que explica, neste livro, por que eu não entrei na empresa do meu amigo: </w:t>
      </w:r>
      <w:r>
        <w:rPr>
          <w:b/>
        </w:rPr>
        <w:t>não se entra numa casa para arrumá-la sem ter a chave dela.</w:t>
      </w:r>
    </w:p>
    <w:p>
      <w:pPr>
        <w:spacing w:line="360" w:lineRule="auto" w:before="360" w:after="120"/>
      </w:pPr>
      <w:r>
        <w:rPr>
          <w:b/>
          <w:i w:val="0"/>
        </w:rPr>
        <w:t>O que eu faço hoje por causa disso</w:t>
      </w:r>
    </w:p>
    <w:p>
      <w:pPr>
        <w:spacing w:line="360" w:lineRule="auto" w:after="0"/>
        <w:ind w:firstLine="709"/>
        <w:jc w:val="both"/>
      </w:pPr>
      <w:r>
        <w:t>Essas quatro quedas não viraram cicatriz. Viraram procedimento. Toda vez que eu entro num negócio novo, cinco coisas acontecem antes da assinatura.</w:t>
      </w:r>
    </w:p>
    <w:p>
      <w:pPr>
        <w:spacing w:line="360" w:lineRule="auto" w:after="0"/>
        <w:ind w:firstLine="709"/>
        <w:jc w:val="both"/>
      </w:pPr>
      <w:r>
        <w:rPr>
          <w:b/>
        </w:rPr>
        <w:t>Contrato lido por alguém meu.</w:t>
      </w:r>
      <w:r>
        <w:t xml:space="preserve"> Não importa quem redigiu, não importa a urgência, não importa se a outra parte vai achar ruim. Quem acha ruim que o outro leia já está dizendo alguma coisa.</w:t>
      </w:r>
    </w:p>
    <w:p>
      <w:pPr>
        <w:spacing w:line="360" w:lineRule="auto" w:after="0"/>
        <w:ind w:firstLine="709"/>
        <w:jc w:val="both"/>
      </w:pPr>
      <w:r>
        <w:rPr>
          <w:b/>
        </w:rPr>
        <w:t>Acordo de sócios escrito antes do primeiro real.</w:t>
      </w:r>
      <w:r>
        <w:t xml:space="preserve"> Ele responde quatro perguntas desconfortáveis: quem faz o quê, quem decide o quê, como se divide o resultado e </w:t>
      </w:r>
      <w:r>
        <w:rPr>
          <w:b/>
        </w:rPr>
        <w:t>como alguém sai.</w:t>
      </w:r>
      <w:r>
        <w:t xml:space="preserve"> Essa última é a que ninguém quer escrever e é a única que importa no dia em que precisa.</w:t>
      </w:r>
    </w:p>
    <w:p>
      <w:pPr>
        <w:spacing w:line="360" w:lineRule="auto" w:after="0"/>
        <w:ind w:firstLine="709"/>
        <w:jc w:val="both"/>
      </w:pPr>
      <w:r>
        <w:rPr>
          <w:b/>
        </w:rPr>
        <w:t>Garantia conferida na origem.</w:t>
      </w:r>
      <w:r>
        <w:t xml:space="preserve"> Matrícula do imóvel, ônus, titularidade. Vinte minutos de cartório que teriam me poupado dois anos.</w:t>
      </w:r>
    </w:p>
    <w:p>
      <w:pPr>
        <w:spacing w:line="360" w:lineRule="auto" w:after="0"/>
        <w:ind w:firstLine="709"/>
        <w:jc w:val="both"/>
      </w:pPr>
      <w:r>
        <w:rPr>
          <w:b/>
        </w:rPr>
        <w:t>Cláusula de não contorno.</w:t>
      </w:r>
      <w:r>
        <w:t xml:space="preserve"> O parceiro não pega o cliente que conheceu pela porta e atende por fora. Essa vem da terceira queda, não desta.</w:t>
      </w:r>
    </w:p>
    <w:p>
      <w:pPr>
        <w:spacing w:line="360" w:lineRule="auto" w:after="0"/>
        <w:ind w:firstLine="709"/>
        <w:jc w:val="both"/>
      </w:pPr>
      <w:r>
        <w:rPr>
          <w:b/>
        </w:rPr>
        <w:t>E a condição que eu aprendi na quarta e uso em toda reestruturação: eu não entro sem controle real.</w:t>
      </w:r>
      <w:r>
        <w:t xml:space="preserve"> Acesso à informação na fonte e mandato formal por escrito. Sem os dois, eu agradeço e não entro.</w:t>
      </w:r>
    </w:p>
    <w:p>
      <w:pPr>
        <w:spacing w:line="360" w:lineRule="auto" w:after="0"/>
        <w:ind w:firstLine="709"/>
        <w:jc w:val="both"/>
      </w:pPr>
      <w:r>
        <w:t>Me chamam de desconfiado por causa dessa lista. Eu respondo sempre a mesma coisa: cada item aí é uma empresa que eu perdi.</w:t>
      </w:r>
    </w:p>
    <w:p>
      <w:pPr>
        <w:spacing w:line="360" w:lineRule="auto" w:after="0" w:before="120"/>
        <w:ind w:firstLine="0" w:left="1134"/>
        <w:jc w:val="both"/>
      </w:pPr>
      <w:r>
        <w:rPr>
          <w:b/>
          <w:i/>
        </w:rPr>
        <w:t>Sacada do Giba</w:t>
      </w:r>
    </w:p>
    <w:p>
      <w:pPr>
        <w:spacing w:line="360" w:lineRule="auto" w:after="0" w:before="120"/>
        <w:ind w:firstLine="0" w:left="1134"/>
        <w:jc w:val="both"/>
      </w:pPr>
      <w:r>
        <w:rPr>
          <w:i/>
        </w:rPr>
        <w:t>Pegue hoje o contrato da sua sociedade e procure a parte que explica como um sócio sai. Se não existir, você não tem uma sociedade. Você tem um casamento sem regime de bens, e a conversa sobre dinheiro vai acontecer no pior dia possível.</w:t>
      </w:r>
    </w:p>
    <w:p>
      <w:pPr>
        <w:spacing w:line="360" w:lineRule="auto" w:before="360" w:after="120"/>
      </w:pPr>
      <w:r>
        <w:rPr>
          <w:b/>
          <w:i w:val="0"/>
        </w:rPr>
        <w:t>O que eu diria ao Gilberto de 2012</w:t>
      </w:r>
    </w:p>
    <w:p>
      <w:pPr>
        <w:spacing w:line="360" w:lineRule="auto" w:after="0"/>
        <w:ind w:firstLine="709"/>
        <w:jc w:val="both"/>
      </w:pPr>
      <w:r>
        <w:t>Às vezes eu penso no que eu falaria se pudesse sentar com o sujeito que eu era quando aquele contrato chegou à mesa.</w:t>
      </w:r>
    </w:p>
    <w:p>
      <w:pPr>
        <w:spacing w:line="360" w:lineRule="auto" w:after="0"/>
        <w:ind w:firstLine="709"/>
        <w:jc w:val="both"/>
      </w:pPr>
      <w:r>
        <w:t>Não falaria sobre o comprador, porque ele não era o problema. Não falaria sobre o meu sócio, porque ele também não era, e porque eu já entendi que a pressa dele vinha de um cansaço que eu não enxerguei na época.</w:t>
      </w:r>
    </w:p>
    <w:p>
      <w:pPr>
        <w:spacing w:line="360" w:lineRule="auto" w:after="0"/>
        <w:ind w:firstLine="709"/>
        <w:jc w:val="both"/>
      </w:pPr>
      <w:r>
        <w:t>Eu falaria três frases.</w:t>
      </w:r>
    </w:p>
    <w:p>
      <w:pPr>
        <w:spacing w:line="360" w:lineRule="auto" w:after="0"/>
        <w:ind w:firstLine="709"/>
        <w:jc w:val="both"/>
      </w:pPr>
      <w:r>
        <w:rPr>
          <w:b/>
        </w:rPr>
        <w:t>A primeira:</w:t>
      </w:r>
      <w:r>
        <w:t xml:space="preserve"> você está aceitando esse contrato porque ler dá trabalho e porque você confia na pessoa que indicou quem redigiu. Nenhuma das duas coisas é um motivo.</w:t>
      </w:r>
    </w:p>
    <w:p>
      <w:pPr>
        <w:spacing w:line="360" w:lineRule="auto" w:after="0"/>
        <w:ind w:firstLine="709"/>
        <w:jc w:val="both"/>
      </w:pPr>
      <w:r>
        <w:rPr>
          <w:b/>
        </w:rPr>
        <w:t>A segunda:</w:t>
      </w:r>
      <w:r>
        <w:t xml:space="preserve"> você já quebrou três vezes pelo mesmo erro, e está prestes a quebrar pela quarta. Olhe para o documento e pergunte de quem você depende para isso dar certo. Se a resposta tiver o nome de alguém que você não controla, você já sabe o que vai acontecer.</w:t>
      </w:r>
    </w:p>
    <w:p>
      <w:pPr>
        <w:spacing w:line="360" w:lineRule="auto" w:after="0"/>
        <w:ind w:firstLine="709"/>
        <w:jc w:val="both"/>
      </w:pPr>
      <w:r>
        <w:rPr>
          <w:b/>
        </w:rPr>
        <w:t>E a terceira, que é a que mais importa:</w:t>
      </w:r>
      <w:r>
        <w:t xml:space="preserve"> o fato de você ser bom em negócio não te protege em direito. São competências diferentes, e a sua experiência vai te dar exatamente a confiança necessária para não procurar ajuda.</w:t>
      </w:r>
    </w:p>
    <w:p>
      <w:pPr>
        <w:spacing w:line="360" w:lineRule="auto" w:after="0"/>
        <w:ind w:firstLine="709"/>
        <w:jc w:val="both"/>
      </w:pPr>
      <w:r>
        <w:t>Eu não teria ouvido. Quase ninguém ouve. Por isso eu escrevo.</w:t>
      </w:r>
    </w:p>
    <w:p>
      <w:pPr>
        <w:spacing w:line="360" w:lineRule="auto" w:before="360" w:after="120"/>
      </w:pPr>
      <w:r>
        <w:rPr>
          <w:b/>
          <w:i w:val="0"/>
        </w:rPr>
        <w:t>As outras três</w:t>
      </w:r>
    </w:p>
    <w:p>
      <w:pPr>
        <w:spacing w:line="360" w:lineRule="auto" w:after="0"/>
        <w:ind w:firstLine="709"/>
        <w:jc w:val="both"/>
      </w:pPr>
      <w:r>
        <w:t>Eu disse sete e contei seis.</w:t>
      </w:r>
    </w:p>
    <w:p>
      <w:pPr>
        <w:spacing w:line="360" w:lineRule="auto" w:after="0"/>
        <w:ind w:firstLine="709"/>
        <w:jc w:val="both"/>
      </w:pPr>
      <w:r>
        <w:t>[FALTA]</w:t>
      </w:r>
      <w:r>
        <w:t xml:space="preserve"> — </w:t>
      </w:r>
      <w:r>
        <w:rPr>
          <w:i/>
        </w:rPr>
        <w:t>A sétima queda. O Gilberto ainda não as contou. Se envolverem pessoa viva e identificável, vale decidir junto se entram, como entraram estas, sem nome.</w:t>
      </w:r>
    </w:p>
    <w:sectPr w:rsidR="00FC693F" w:rsidRPr="0006063C" w:rsidSect="00034616">
      <w:headerReference w:type="default" r:id="rId9"/>
      <w:pgSz w:w="12240" w:h="15840"/>
      <w:pgMar w:top="1701" w:right="1134" w:bottom="1134" w:left="1701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